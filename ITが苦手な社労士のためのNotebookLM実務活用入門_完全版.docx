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00"/>
        <w:jc w:val="center"/>
      </w:pPr>
      <w:r>
        <w:rPr>
          <w:rFonts w:ascii="Yu Gothic" w:hAnsi="Yu Gothic"/>
          <w:sz w:val="32"/>
        </w:rPr>
        <w:t>ITが苦手な社労士のための</w:t>
      </w:r>
    </w:p>
    <w:p>
      <w:pPr>
        <w:spacing w:after="2000"/>
        <w:jc w:val="center"/>
      </w:pPr>
      <w:r>
        <w:rPr>
          <w:rFonts w:ascii="Yu Gothic" w:hAnsi="Yu Gothic"/>
          <w:b/>
          <w:sz w:val="48"/>
        </w:rPr>
        <w:t>NotebookLM実務活用入門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はじめに</w:t>
      </w:r>
    </w:p>
    <w:p>
      <w:pPr>
        <w:spacing w:after="120"/>
      </w:pPr>
      <w:r>
        <w:rPr>
          <w:rFonts w:ascii="Yu Gothic" w:hAnsi="Yu Gothic"/>
        </w:rPr>
        <w:t>本書を手に取っていただき、ありがとうございます。</w:t>
      </w:r>
    </w:p>
    <w:p>
      <w:pPr>
        <w:spacing w:after="120"/>
      </w:pPr>
      <w:r>
        <w:rPr>
          <w:rFonts w:ascii="Yu Gothic" w:hAnsi="Yu Gothic"/>
        </w:rPr>
        <w:t>私は、この本を「実務はしているが、ITやAIが苦手な社会保険労務士」 のために書きました。</w:t>
      </w:r>
    </w:p>
    <w:p>
      <w:pPr>
        <w:spacing w:after="120"/>
      </w:pPr>
      <w:r>
        <w:rPr>
          <w:rFonts w:ascii="Yu Gothic" w:hAnsi="Yu Gothic"/>
        </w:rPr>
        <w:t>もしあなたが、</w:t>
      </w:r>
    </w:p>
    <w:p>
      <w:pPr>
        <w:pStyle w:val="ListBullet"/>
      </w:pPr>
      <w:r>
        <w:rPr>
          <w:rFonts w:ascii="Yu Gothic" w:hAnsi="Yu Gothic"/>
        </w:rPr>
        <w:t>AIという言葉に少し身構えてしまう</w:t>
      </w:r>
    </w:p>
    <w:p>
      <w:pPr>
        <w:pStyle w:val="ListBullet"/>
      </w:pPr>
      <w:r>
        <w:rPr>
          <w:rFonts w:ascii="Yu Gothic" w:hAnsi="Yu Gothic"/>
        </w:rPr>
        <w:t>興味はあるが、何から始めればいいか分からない</w:t>
      </w:r>
    </w:p>
    <w:p>
      <w:pPr>
        <w:pStyle w:val="ListBullet"/>
      </w:pPr>
      <w:r>
        <w:rPr>
          <w:rFonts w:ascii="Yu Gothic" w:hAnsi="Yu Gothic"/>
        </w:rPr>
        <w:t>実務が忙しく、新しいことを試す余裕がない</w:t>
      </w:r>
    </w:p>
    <w:p>
      <w:pPr>
        <w:spacing w:after="120"/>
      </w:pPr>
      <w:r>
        <w:rPr>
          <w:rFonts w:ascii="Yu Gothic" w:hAnsi="Yu Gothic"/>
        </w:rPr>
        <w:t>そう感じているなら、</w:t>
      </w:r>
    </w:p>
    <w:p>
      <w:pPr>
        <w:spacing w:after="120"/>
      </w:pPr>
      <w:r>
        <w:rPr>
          <w:rFonts w:ascii="Yu Gothic" w:hAnsi="Yu Gothic"/>
        </w:rPr>
        <w:t>本書はまさにあなたのための一冊です。</w:t>
      </w:r>
    </w:p>
    <w:p>
      <w:pPr>
        <w:pStyle w:val="Heading2"/>
      </w:pPr>
      <w:r>
        <w:rPr>
          <w:rFonts w:ascii="Yu Gothic" w:hAnsi="Yu Gothic"/>
        </w:rPr>
        <w:t>AIを使えないことは、恥ではありません</w:t>
      </w:r>
    </w:p>
    <w:p>
      <w:pPr>
        <w:spacing w:after="120"/>
      </w:pPr>
      <w:r>
        <w:rPr>
          <w:rFonts w:ascii="Yu Gothic" w:hAnsi="Yu Gothic"/>
        </w:rPr>
        <w:t>最近、</w:t>
      </w:r>
    </w:p>
    <w:p>
      <w:pPr>
        <w:spacing w:after="120"/>
      </w:pPr>
      <w:r>
        <w:rPr>
          <w:rFonts w:ascii="Yu Gothic" w:hAnsi="Yu Gothic"/>
        </w:rPr>
        <w:t>「AIを使いこなす社労士」</w:t>
      </w:r>
    </w:p>
    <w:p>
      <w:pPr>
        <w:spacing w:after="120"/>
      </w:pPr>
      <w:r>
        <w:rPr>
          <w:rFonts w:ascii="Yu Gothic" w:hAnsi="Yu Gothic"/>
        </w:rPr>
        <w:t>「最新ツールを活用する専門家」</w:t>
      </w:r>
    </w:p>
    <w:p>
      <w:pPr>
        <w:spacing w:after="120"/>
      </w:pPr>
      <w:r>
        <w:rPr>
          <w:rFonts w:ascii="Yu Gothic" w:hAnsi="Yu Gothic"/>
        </w:rPr>
        <w:t>といった言葉をよく目にします。</w:t>
      </w:r>
    </w:p>
    <w:p>
      <w:pPr>
        <w:spacing w:after="120"/>
      </w:pPr>
      <w:r>
        <w:rPr>
          <w:rFonts w:ascii="Yu Gothic" w:hAnsi="Yu Gothic"/>
        </w:rPr>
        <w:t>一方で、</w:t>
      </w:r>
    </w:p>
    <w:p>
      <w:pPr>
        <w:pStyle w:val="Heading2"/>
      </w:pPr>
      <w:r>
        <w:rPr>
          <w:rFonts w:ascii="Yu Gothic" w:hAnsi="Yu Gothic"/>
        </w:rPr>
        <w:t>こう感じている方も多いのではないでしょうか。</w:t>
      </w:r>
    </w:p>
    <w:p>
      <w:pPr>
        <w:pStyle w:val="Heading2"/>
      </w:pPr>
      <w:r>
        <w:rPr>
          <w:rFonts w:ascii="Yu Gothic" w:hAnsi="Yu Gothic"/>
        </w:rPr>
        <w:t>「正直、ついていけない」</w:t>
      </w:r>
    </w:p>
    <w:p>
      <w:pPr>
        <w:spacing w:after="120"/>
      </w:pPr>
      <w:r>
        <w:rPr>
          <w:rFonts w:ascii="Yu Gothic" w:hAnsi="Yu Gothic"/>
        </w:rPr>
        <w:t>「間違えたら怖い」</w:t>
      </w:r>
    </w:p>
    <w:p>
      <w:pPr>
        <w:pStyle w:val="Heading2"/>
      </w:pPr>
      <w:r>
        <w:rPr>
          <w:rFonts w:ascii="Yu Gothic" w:hAnsi="Yu Gothic"/>
        </w:rPr>
        <w:t>「今のやり方で何とか回っている」</w:t>
      </w:r>
    </w:p>
    <w:p>
      <w:pPr>
        <w:pStyle w:val="Heading2"/>
      </w:pPr>
      <w:r>
        <w:rPr>
          <w:rFonts w:ascii="Yu Gothic" w:hAnsi="Yu Gothic"/>
        </w:rPr>
        <w:t>これは、決して恥ずかしいことではありません。</w:t>
      </w:r>
    </w:p>
    <w:p>
      <w:pPr>
        <w:spacing w:after="120"/>
      </w:pPr>
      <w:r>
        <w:rPr>
          <w:rFonts w:ascii="Yu Gothic" w:hAnsi="Yu Gothic"/>
        </w:rPr>
        <w:t>社労士の仕事は、</w:t>
      </w:r>
    </w:p>
    <w:p>
      <w:pPr>
        <w:spacing w:after="120"/>
      </w:pPr>
      <w:r>
        <w:rPr>
          <w:rFonts w:ascii="Yu Gothic" w:hAnsi="Yu Gothic"/>
        </w:rPr>
        <w:t>流行ではなく正確さと責任が求められる仕事です。</w:t>
      </w:r>
    </w:p>
    <w:p>
      <w:pPr>
        <w:spacing w:after="120"/>
      </w:pPr>
      <w:r>
        <w:rPr>
          <w:rFonts w:ascii="Yu Gothic" w:hAnsi="Yu Gothic"/>
        </w:rPr>
        <w:t>慎重になるのは、</w:t>
      </w:r>
    </w:p>
    <w:p>
      <w:pPr>
        <w:spacing w:after="120"/>
      </w:pPr>
      <w:r>
        <w:rPr>
          <w:rFonts w:ascii="Yu Gothic" w:hAnsi="Yu Gothic"/>
        </w:rPr>
        <w:t>むしろ自然なことです。</w:t>
      </w:r>
    </w:p>
    <w:p>
      <w:pPr>
        <w:spacing w:after="120"/>
      </w:pPr>
      <w:r>
        <w:rPr>
          <w:rFonts w:ascii="Yu Gothic" w:hAnsi="Yu Gothic"/>
        </w:rPr>
        <w:t>本書で扱うのは「難しいAI」ではありません</w:t>
      </w:r>
    </w:p>
    <w:p>
      <w:pPr>
        <w:spacing w:after="120"/>
      </w:pPr>
      <w:r>
        <w:rPr>
          <w:rFonts w:ascii="Yu Gothic" w:hAnsi="Yu Gothic"/>
        </w:rPr>
        <w:t>本書で扱うNotebookLMは、</w:t>
      </w:r>
    </w:p>
    <w:p>
      <w:pPr>
        <w:spacing w:after="120"/>
      </w:pPr>
      <w:r>
        <w:rPr>
          <w:rFonts w:ascii="Yu Gothic" w:hAnsi="Yu Gothic"/>
        </w:rPr>
        <w:t>高度なAI技術を理解するためのものではありません。</w:t>
      </w:r>
    </w:p>
    <w:p>
      <w:pPr>
        <w:pStyle w:val="ListBullet"/>
      </w:pPr>
      <w:r>
        <w:rPr>
          <w:rFonts w:ascii="Yu Gothic" w:hAnsi="Yu Gothic"/>
        </w:rPr>
        <w:t>プログラミングは不要</w:t>
      </w:r>
    </w:p>
    <w:p>
      <w:pPr>
        <w:pStyle w:val="ListBullet"/>
      </w:pPr>
      <w:r>
        <w:rPr>
          <w:rFonts w:ascii="Yu Gothic" w:hAnsi="Yu Gothic"/>
        </w:rPr>
        <w:t>専門用語の理解も不要</w:t>
      </w:r>
    </w:p>
    <w:p>
      <w:pPr>
        <w:pStyle w:val="ListBullet"/>
      </w:pPr>
      <w:r>
        <w:rPr>
          <w:rFonts w:ascii="Yu Gothic" w:hAnsi="Yu Gothic"/>
        </w:rPr>
        <w:t>使いこなす必要もありません</w:t>
      </w:r>
    </w:p>
    <w:p>
      <w:pPr>
        <w:spacing w:after="120"/>
      </w:pPr>
      <w:r>
        <w:rPr>
          <w:rFonts w:ascii="Yu Gothic" w:hAnsi="Yu Gothic"/>
        </w:rPr>
        <w:t>必要なのは、</w:t>
      </w:r>
    </w:p>
    <w:p>
      <w:pPr>
        <w:spacing w:after="120"/>
      </w:pPr>
      <w:r>
        <w:rPr>
          <w:rFonts w:ascii="Yu Gothic" w:hAnsi="Yu Gothic"/>
        </w:rPr>
        <w:t>「今の業務を少し楽にしたい」</w:t>
      </w:r>
    </w:p>
    <w:p>
      <w:pPr>
        <w:spacing w:after="120"/>
      </w:pPr>
      <w:r>
        <w:rPr>
          <w:rFonts w:ascii="Yu Gothic" w:hAnsi="Yu Gothic"/>
        </w:rPr>
        <w:t>その気持ちだけです。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社労士の代わりに判断する存在ではありません。</w:t>
      </w:r>
    </w:p>
    <w:p>
      <w:pPr>
        <w:pStyle w:val="Heading2"/>
      </w:pPr>
      <w:r>
        <w:rPr>
          <w:rFonts w:ascii="Yu Gothic" w:hAnsi="Yu Gothic"/>
        </w:rPr>
        <w:t>調べる・まとめる・整理する</w:t>
      </w:r>
    </w:p>
    <w:p>
      <w:pPr>
        <w:spacing w:after="120"/>
      </w:pPr>
      <w:r>
        <w:rPr>
          <w:rFonts w:ascii="Yu Gothic" w:hAnsi="Yu Gothic"/>
        </w:rPr>
        <w:t>その部分を手伝ってくれる道具です。</w:t>
      </w:r>
    </w:p>
    <w:p>
      <w:pPr>
        <w:pStyle w:val="Heading2"/>
      </w:pPr>
      <w:r>
        <w:rPr>
          <w:rFonts w:ascii="Yu Gothic" w:hAnsi="Yu Gothic"/>
        </w:rPr>
        <w:t>なぜ社労士にNotebookLMが向いているのか</w:t>
      </w:r>
    </w:p>
    <w:p>
      <w:pPr>
        <w:spacing w:after="120"/>
      </w:pPr>
      <w:r>
        <w:rPr>
          <w:rFonts w:ascii="Yu Gothic" w:hAnsi="Yu Gothic"/>
        </w:rPr>
        <w:t>社会保険労務士の仕事は、</w:t>
      </w:r>
    </w:p>
    <w:p>
      <w:pPr>
        <w:spacing w:after="120"/>
      </w:pPr>
      <w:r>
        <w:rPr>
          <w:rFonts w:ascii="Yu Gothic" w:hAnsi="Yu Gothic"/>
        </w:rPr>
        <w:t>知識の蓄積が価値になります。</w:t>
      </w:r>
    </w:p>
    <w:p>
      <w:pPr>
        <w:spacing w:after="120"/>
      </w:pPr>
      <w:r>
        <w:rPr>
          <w:rFonts w:ascii="Yu Gothic" w:hAnsi="Yu Gothic"/>
        </w:rPr>
        <w:t>条文、通達、過去の回答、資料。</w:t>
      </w:r>
    </w:p>
    <w:p>
      <w:pPr>
        <w:spacing w:after="120"/>
      </w:pPr>
      <w:r>
        <w:rPr>
          <w:rFonts w:ascii="Yu Gothic" w:hAnsi="Yu Gothic"/>
        </w:rPr>
        <w:t>これらは、すべてあなたの財産です。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その財産を「使える形」に整理します。</w:t>
      </w:r>
    </w:p>
    <w:p>
      <w:pPr>
        <w:spacing w:after="120"/>
      </w:pPr>
      <w:r>
        <w:rPr>
          <w:rFonts w:ascii="Yu Gothic" w:hAnsi="Yu Gothic"/>
        </w:rPr>
        <w:t>新しい知識を詰め込むのではありません。</w:t>
      </w:r>
    </w:p>
    <w:p>
      <w:pPr>
        <w:pStyle w:val="Heading2"/>
      </w:pPr>
      <w:r>
        <w:rPr>
          <w:rFonts w:ascii="Yu Gothic" w:hAnsi="Yu Gothic"/>
        </w:rPr>
        <w:t>これまでの実務を活かすための道具です。</w:t>
      </w:r>
    </w:p>
    <w:p>
      <w:pPr>
        <w:spacing w:after="120"/>
      </w:pPr>
      <w:r>
        <w:rPr>
          <w:rFonts w:ascii="Yu Gothic" w:hAnsi="Yu Gothic"/>
        </w:rPr>
        <w:t>本書の使い方</w:t>
      </w:r>
    </w:p>
    <w:p>
      <w:pPr>
        <w:spacing w:after="120"/>
      </w:pPr>
      <w:r>
        <w:rPr>
          <w:rFonts w:ascii="Yu Gothic" w:hAnsi="Yu Gothic"/>
        </w:rPr>
        <w:t>本書は、</w:t>
      </w:r>
    </w:p>
    <w:p>
      <w:pPr>
        <w:spacing w:after="120"/>
      </w:pPr>
      <w:r>
        <w:rPr>
          <w:rFonts w:ascii="Yu Gothic" w:hAnsi="Yu Gothic"/>
        </w:rPr>
        <w:t>上から順に読まなくても構いません。</w:t>
      </w:r>
    </w:p>
    <w:p>
      <w:pPr>
        <w:pStyle w:val="ListBullet"/>
      </w:pPr>
      <w:r>
        <w:rPr>
          <w:rFonts w:ascii="Yu Gothic" w:hAnsi="Yu Gothic"/>
        </w:rPr>
        <w:t>気になる章だけ読む</w:t>
      </w:r>
    </w:p>
    <w:p>
      <w:pPr>
        <w:pStyle w:val="ListBullet"/>
      </w:pPr>
      <w:r>
        <w:rPr>
          <w:rFonts w:ascii="Yu Gothic" w:hAnsi="Yu Gothic"/>
        </w:rPr>
        <w:t>必要なところだけ試す</w:t>
      </w:r>
    </w:p>
    <w:p>
      <w:pPr>
        <w:pStyle w:val="ListBullet"/>
      </w:pPr>
      <w:r>
        <w:rPr>
          <w:rFonts w:ascii="Yu Gothic" w:hAnsi="Yu Gothic"/>
        </w:rPr>
        <w:t>分からない部分は飛ばす</w:t>
      </w:r>
    </w:p>
    <w:p>
      <w:pPr>
        <w:spacing w:after="120"/>
      </w:pPr>
      <w:r>
        <w:rPr>
          <w:rFonts w:ascii="Yu Gothic" w:hAnsi="Yu Gothic"/>
        </w:rPr>
        <w:t>それで十分です。</w:t>
      </w:r>
    </w:p>
    <w:p>
      <w:pPr>
        <w:pStyle w:val="Heading2"/>
      </w:pPr>
      <w:r>
        <w:rPr>
          <w:rFonts w:ascii="Yu Gothic" w:hAnsi="Yu Gothic"/>
        </w:rPr>
        <w:t>「全部理解しよう」と思わないでください。</w:t>
      </w:r>
    </w:p>
    <w:p>
      <w:pPr>
        <w:spacing w:after="120"/>
      </w:pPr>
      <w:r>
        <w:rPr>
          <w:rFonts w:ascii="Yu Gothic" w:hAnsi="Yu Gothic"/>
        </w:rPr>
        <w:t>一つでも、</w:t>
      </w:r>
    </w:p>
    <w:p>
      <w:pPr>
        <w:spacing w:after="120"/>
      </w:pPr>
      <w:r>
        <w:rPr>
          <w:rFonts w:ascii="Yu Gothic" w:hAnsi="Yu Gothic"/>
        </w:rPr>
        <w:t>「これは使えそうだ」と感じる部分があれば、</w:t>
      </w:r>
    </w:p>
    <w:p>
      <w:pPr>
        <w:spacing w:after="120"/>
      </w:pPr>
      <w:r>
        <w:rPr>
          <w:rFonts w:ascii="Yu Gothic" w:hAnsi="Yu Gothic"/>
        </w:rPr>
        <w:t>本書の目的は果たされています。</w:t>
      </w:r>
    </w:p>
    <w:p>
      <w:pPr>
        <w:spacing w:after="120"/>
      </w:pPr>
      <w:r>
        <w:rPr>
          <w:rFonts w:ascii="Yu Gothic" w:hAnsi="Yu Gothic"/>
        </w:rPr>
        <w:t>最後に</w:t>
      </w:r>
    </w:p>
    <w:p>
      <w:pPr>
        <w:spacing w:after="120"/>
      </w:pPr>
      <w:r>
        <w:rPr>
          <w:rFonts w:ascii="Yu Gothic" w:hAnsi="Yu Gothic"/>
        </w:rPr>
        <w:t>ITやAIが苦手でも、</w:t>
      </w:r>
    </w:p>
    <w:p>
      <w:pPr>
        <w:spacing w:after="120"/>
      </w:pPr>
      <w:r>
        <w:rPr>
          <w:rFonts w:ascii="Yu Gothic" w:hAnsi="Yu Gothic"/>
        </w:rPr>
        <w:t>真面目に実務を積み重ねてきた社労士は、</w:t>
      </w:r>
    </w:p>
    <w:p>
      <w:pPr>
        <w:pStyle w:val="Heading2"/>
      </w:pPr>
      <w:r>
        <w:rPr>
          <w:rFonts w:ascii="Yu Gothic" w:hAnsi="Yu Gothic"/>
        </w:rPr>
        <w:t>これからも必要とされます。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その実務を支える脇役です。</w:t>
      </w:r>
    </w:p>
    <w:p>
      <w:pPr>
        <w:spacing w:after="120"/>
      </w:pPr>
      <w:r>
        <w:rPr>
          <w:rFonts w:ascii="Yu Gothic" w:hAnsi="Yu Gothic"/>
        </w:rPr>
        <w:t>主役は、</w:t>
      </w:r>
    </w:p>
    <w:p>
      <w:pPr>
        <w:spacing w:after="120"/>
      </w:pPr>
      <w:r>
        <w:rPr>
          <w:rFonts w:ascii="Yu Gothic" w:hAnsi="Yu Gothic"/>
        </w:rPr>
        <w:t>あなた自身です。</w:t>
      </w:r>
    </w:p>
    <w:p>
      <w:pPr>
        <w:spacing w:after="120"/>
      </w:pPr>
      <w:r>
        <w:rPr>
          <w:rFonts w:ascii="Yu Gothic" w:hAnsi="Yu Gothic"/>
        </w:rPr>
        <w:t>本書が、</w:t>
      </w:r>
    </w:p>
    <w:p>
      <w:pPr>
        <w:spacing w:after="120"/>
      </w:pPr>
      <w:r>
        <w:rPr>
          <w:rFonts w:ascii="Yu Gothic" w:hAnsi="Yu Gothic"/>
        </w:rPr>
        <w:t>あなたの業務を少しでも楽にし、</w:t>
      </w:r>
    </w:p>
    <w:p>
      <w:pPr>
        <w:spacing w:after="120"/>
      </w:pPr>
      <w:r>
        <w:rPr>
          <w:rFonts w:ascii="Yu Gothic" w:hAnsi="Yu Gothic"/>
        </w:rPr>
        <w:t>自信を持って顧問先と向き合う</w:t>
      </w:r>
    </w:p>
    <w:p>
      <w:pPr>
        <w:spacing w:after="120"/>
      </w:pPr>
      <w:r>
        <w:rPr>
          <w:rFonts w:ascii="Yu Gothic" w:hAnsi="Yu Gothic"/>
        </w:rPr>
        <w:t>きっかけになれば幸いです。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第1章｜社労士業務は「調べる時間」が多すぎる</w:t>
      </w:r>
    </w:p>
    <w:p>
      <w:pPr>
        <w:spacing w:after="120"/>
      </w:pPr>
      <w:r>
        <w:rPr>
          <w:rFonts w:ascii="Yu Gothic" w:hAnsi="Yu Gothic"/>
        </w:rPr>
        <w:t>社会保険労務士の仕事は、正確さが命です。</w:t>
      </w:r>
    </w:p>
    <w:p>
      <w:pPr>
        <w:spacing w:after="120"/>
      </w:pPr>
      <w:r>
        <w:rPr>
          <w:rFonts w:ascii="Yu Gothic" w:hAnsi="Yu Gothic"/>
        </w:rPr>
        <w:t>その一方で、日々の業務は「調べること」に多くの時間を取られています。</w:t>
      </w:r>
    </w:p>
    <w:p>
      <w:pPr>
        <w:spacing w:after="120"/>
      </w:pPr>
      <w:r>
        <w:rPr>
          <w:rFonts w:ascii="Yu Gothic" w:hAnsi="Yu Gothic"/>
        </w:rPr>
        <w:t>労務相談、法改正対応、資料作成。</w:t>
      </w:r>
    </w:p>
    <w:p>
      <w:pPr>
        <w:spacing w:after="120"/>
      </w:pPr>
      <w:r>
        <w:rPr>
          <w:rFonts w:ascii="Yu Gothic" w:hAnsi="Yu Gothic"/>
        </w:rPr>
        <w:t>どれも避けて通れませんが、気づけば一日の大半を</w:t>
      </w:r>
    </w:p>
    <w:p>
      <w:pPr>
        <w:spacing w:after="120"/>
      </w:pPr>
      <w:r>
        <w:rPr>
          <w:rFonts w:ascii="Yu Gothic" w:hAnsi="Yu Gothic"/>
        </w:rPr>
        <w:t>「調べ物」に費やしている社労士も少なくありません。</w:t>
      </w:r>
    </w:p>
    <w:p>
      <w:pPr>
        <w:spacing w:after="120"/>
      </w:pPr>
      <w:r>
        <w:rPr>
          <w:rFonts w:ascii="Yu Gothic" w:hAnsi="Yu Gothic"/>
        </w:rPr>
        <w:t>この章では、社労士業務に潜む</w:t>
      </w:r>
    </w:p>
    <w:p>
      <w:pPr>
        <w:spacing w:after="120"/>
      </w:pPr>
      <w:r>
        <w:rPr>
          <w:rFonts w:ascii="Yu Gothic" w:hAnsi="Yu Gothic"/>
        </w:rPr>
        <w:t>「調べる時間の多さ」という問題を整理し、</w:t>
      </w:r>
    </w:p>
    <w:p>
      <w:pPr>
        <w:pStyle w:val="Heading2"/>
      </w:pPr>
      <w:r>
        <w:rPr>
          <w:rFonts w:ascii="Yu Gothic" w:hAnsi="Yu Gothic"/>
        </w:rPr>
        <w:t>なぜNotebookLMが有効なのかを説明します。</w:t>
      </w:r>
    </w:p>
    <w:p>
      <w:pPr>
        <w:pStyle w:val="Heading2"/>
      </w:pPr>
      <w:r>
        <w:rPr>
          <w:rFonts w:ascii="Yu Gothic" w:hAnsi="Yu Gothic"/>
        </w:rPr>
        <w:t>法改正確認に時間がかかる</w:t>
      </w:r>
    </w:p>
    <w:p>
      <w:pPr>
        <w:spacing w:after="120"/>
      </w:pPr>
      <w:r>
        <w:rPr>
          <w:rFonts w:ascii="Yu Gothic" w:hAnsi="Yu Gothic"/>
        </w:rPr>
        <w:t>毎年のように行われる法改正。</w:t>
      </w:r>
    </w:p>
    <w:p>
      <w:pPr>
        <w:spacing w:after="120"/>
      </w:pPr>
      <w:r>
        <w:rPr>
          <w:rFonts w:ascii="Yu Gothic" w:hAnsi="Yu Gothic"/>
        </w:rPr>
        <w:t>雇用保険、健康保険、育児・介護関連。</w:t>
      </w:r>
    </w:p>
    <w:p>
      <w:pPr>
        <w:pStyle w:val="Heading2"/>
      </w:pPr>
      <w:r>
        <w:rPr>
          <w:rFonts w:ascii="Yu Gothic" w:hAnsi="Yu Gothic"/>
        </w:rPr>
        <w:t>改正内容を把握しないままでは、顧問先に説明できません。</w:t>
      </w:r>
    </w:p>
    <w:p>
      <w:pPr>
        <w:spacing w:after="120"/>
      </w:pPr>
      <w:r>
        <w:rPr>
          <w:rFonts w:ascii="Yu Gothic" w:hAnsi="Yu Gothic"/>
        </w:rPr>
        <w:t>実務では次のような作業が発生します。</w:t>
      </w:r>
    </w:p>
    <w:p>
      <w:pPr>
        <w:pStyle w:val="ListBullet"/>
      </w:pPr>
      <w:r>
        <w:rPr>
          <w:rFonts w:ascii="Yu Gothic" w:hAnsi="Yu Gothic"/>
        </w:rPr>
        <w:t>法改正の概要を調べる</w:t>
      </w:r>
    </w:p>
    <w:p>
      <w:pPr>
        <w:pStyle w:val="ListBullet"/>
      </w:pPr>
      <w:r>
        <w:rPr>
          <w:rFonts w:ascii="Yu Gothic" w:hAnsi="Yu Gothic"/>
        </w:rPr>
        <w:t>条文や通達を確認する</w:t>
      </w:r>
    </w:p>
    <w:p>
      <w:pPr>
        <w:pStyle w:val="ListBullet"/>
      </w:pPr>
      <w:r>
        <w:rPr>
          <w:rFonts w:ascii="Yu Gothic" w:hAnsi="Yu Gothic"/>
        </w:rPr>
        <w:t>実務への影響を整理する</w:t>
      </w:r>
    </w:p>
    <w:p>
      <w:pPr>
        <w:pStyle w:val="ListBullet"/>
      </w:pPr>
      <w:r>
        <w:rPr>
          <w:rFonts w:ascii="Yu Gothic" w:hAnsi="Yu Gothic"/>
        </w:rPr>
        <w:t>顧問先向けの説明資料を作る</w:t>
      </w:r>
    </w:p>
    <w:p>
      <w:pPr>
        <w:spacing w:after="120"/>
      </w:pPr>
      <w:r>
        <w:rPr>
          <w:rFonts w:ascii="Yu Gothic" w:hAnsi="Yu Gothic"/>
        </w:rPr>
        <w:t>これらを一つずつ行うと、あっという間に時間が過ぎます。</w:t>
      </w:r>
    </w:p>
    <w:p>
      <w:pPr>
        <w:pStyle w:val="Heading2"/>
      </w:pPr>
      <w:r>
        <w:rPr>
          <w:rFonts w:ascii="Yu Gothic" w:hAnsi="Yu Gothic"/>
        </w:rPr>
        <w:t>「結局、半日調べて終わった」という経験はないでしょうか。</w:t>
      </w:r>
    </w:p>
    <w:p>
      <w:pPr>
        <w:pStyle w:val="Heading2"/>
      </w:pPr>
      <w:r>
        <w:rPr>
          <w:rFonts w:ascii="Yu Gothic" w:hAnsi="Yu Gothic"/>
        </w:rPr>
        <w:t>しかも、同じ改正内容を</w:t>
      </w:r>
    </w:p>
    <w:p>
      <w:pPr>
        <w:spacing w:after="120"/>
      </w:pPr>
      <w:r>
        <w:rPr>
          <w:rFonts w:ascii="Yu Gothic" w:hAnsi="Yu Gothic"/>
        </w:rPr>
        <w:t>何度も調べ直しているケースも多いはずです。</w:t>
      </w:r>
    </w:p>
    <w:p>
      <w:pPr>
        <w:pStyle w:val="Heading2"/>
      </w:pPr>
      <w:r>
        <w:rPr>
          <w:rFonts w:ascii="Yu Gothic" w:hAnsi="Yu Gothic"/>
        </w:rPr>
        <w:t>顧問先からの質問が即答できない</w:t>
      </w:r>
    </w:p>
    <w:p>
      <w:pPr>
        <w:spacing w:after="120"/>
      </w:pPr>
      <w:r>
        <w:rPr>
          <w:rFonts w:ascii="Yu Gothic" w:hAnsi="Yu Gothic"/>
        </w:rPr>
        <w:t>顧問先からの質問は、突然やってきます。</w:t>
      </w:r>
    </w:p>
    <w:p>
      <w:pPr>
        <w:pStyle w:val="ListBullet"/>
      </w:pPr>
      <w:r>
        <w:rPr>
          <w:rFonts w:ascii="Yu Gothic" w:hAnsi="Yu Gothic"/>
        </w:rPr>
        <w:t>「このケースは残業になりますか？」</w:t>
      </w:r>
    </w:p>
    <w:p>
      <w:pPr>
        <w:pStyle w:val="ListBullet"/>
      </w:pPr>
      <w:r>
        <w:rPr>
          <w:rFonts w:ascii="Yu Gothic" w:hAnsi="Yu Gothic"/>
        </w:rPr>
        <w:t>「育休の取得条件はどうなりますか？」</w:t>
      </w:r>
    </w:p>
    <w:p>
      <w:pPr>
        <w:pStyle w:val="ListBullet"/>
      </w:pPr>
      <w:r>
        <w:rPr>
          <w:rFonts w:ascii="Yu Gothic" w:hAnsi="Yu Gothic"/>
        </w:rPr>
        <w:t>「この就業規則の条文、大丈夫でしょうか？」</w:t>
      </w:r>
    </w:p>
    <w:p>
      <w:pPr>
        <w:spacing w:after="120"/>
      </w:pPr>
      <w:r>
        <w:rPr>
          <w:rFonts w:ascii="Yu Gothic" w:hAnsi="Yu Gothic"/>
        </w:rPr>
        <w:t>その場で即答できれば理想です。</w:t>
      </w:r>
    </w:p>
    <w:p>
      <w:pPr>
        <w:pStyle w:val="Heading2"/>
      </w:pPr>
      <w:r>
        <w:rPr>
          <w:rFonts w:ascii="Yu Gothic" w:hAnsi="Yu Gothic"/>
        </w:rPr>
        <w:t>しかし現実には、こう答えることが多くなります。</w:t>
      </w:r>
    </w:p>
    <w:p>
      <w:pPr>
        <w:spacing w:after="120"/>
      </w:pPr>
      <w:r>
        <w:rPr>
          <w:rFonts w:ascii="Yu Gothic" w:hAnsi="Yu Gothic"/>
        </w:rPr>
        <w:t>「確認して、後ほどご連絡します。」</w:t>
      </w:r>
    </w:p>
    <w:p>
      <w:pPr>
        <w:spacing w:after="120"/>
      </w:pPr>
      <w:r>
        <w:rPr>
          <w:rFonts w:ascii="Yu Gothic" w:hAnsi="Yu Gothic"/>
        </w:rPr>
        <w:t>もちろん、慎重さは大切です。</w:t>
      </w:r>
    </w:p>
    <w:p>
      <w:pPr>
        <w:spacing w:after="120"/>
      </w:pPr>
      <w:r>
        <w:rPr>
          <w:rFonts w:ascii="Yu Gothic" w:hAnsi="Yu Gothic"/>
        </w:rPr>
        <w:t>ただ、毎回調べ直すのは大きな負担になります。</w:t>
      </w:r>
    </w:p>
    <w:p>
      <w:pPr>
        <w:spacing w:after="120"/>
      </w:pPr>
      <w:r>
        <w:rPr>
          <w:rFonts w:ascii="Yu Gothic" w:hAnsi="Yu Gothic"/>
        </w:rPr>
        <w:t>過去に似た質問を扱ったはずなのに、</w:t>
      </w:r>
    </w:p>
    <w:p>
      <w:pPr>
        <w:pStyle w:val="Heading2"/>
      </w:pPr>
      <w:r>
        <w:rPr>
          <w:rFonts w:ascii="Yu Gothic" w:hAnsi="Yu Gothic"/>
        </w:rPr>
        <w:t>その資料がどこにあるか分からない。</w:t>
      </w:r>
    </w:p>
    <w:p>
      <w:pPr>
        <w:pStyle w:val="Heading2"/>
      </w:pPr>
      <w:r>
        <w:rPr>
          <w:rFonts w:ascii="Yu Gothic" w:hAnsi="Yu Gothic"/>
        </w:rPr>
        <w:t>結果として、ゼロから調べ直すことになります。</w:t>
      </w:r>
    </w:p>
    <w:p>
      <w:pPr>
        <w:spacing w:after="120"/>
      </w:pPr>
      <w:r>
        <w:rPr>
          <w:rFonts w:ascii="Yu Gothic" w:hAnsi="Yu Gothic"/>
        </w:rPr>
        <w:t>過去資料を探すだけで疲れる</w:t>
      </w:r>
    </w:p>
    <w:p>
      <w:pPr>
        <w:spacing w:after="120"/>
      </w:pPr>
      <w:r>
        <w:rPr>
          <w:rFonts w:ascii="Yu Gothic" w:hAnsi="Yu Gothic"/>
        </w:rPr>
        <w:t>社労士事務所には、膨大な資料があります。</w:t>
      </w:r>
    </w:p>
    <w:p>
      <w:pPr>
        <w:pStyle w:val="ListBullet"/>
      </w:pPr>
      <w:r>
        <w:rPr>
          <w:rFonts w:ascii="Yu Gothic" w:hAnsi="Yu Gothic"/>
        </w:rPr>
        <w:t>過去の回答文</w:t>
      </w:r>
    </w:p>
    <w:p>
      <w:pPr>
        <w:pStyle w:val="ListBullet"/>
      </w:pPr>
      <w:r>
        <w:rPr>
          <w:rFonts w:ascii="Yu Gothic" w:hAnsi="Yu Gothic"/>
        </w:rPr>
        <w:t>作成した説明資料</w:t>
      </w:r>
    </w:p>
    <w:p>
      <w:pPr>
        <w:pStyle w:val="ListBullet"/>
      </w:pPr>
      <w:r>
        <w:rPr>
          <w:rFonts w:ascii="Yu Gothic" w:hAnsi="Yu Gothic"/>
        </w:rPr>
        <w:t>セミナー原稿</w:t>
      </w:r>
    </w:p>
    <w:p>
      <w:pPr>
        <w:pStyle w:val="ListBullet"/>
      </w:pPr>
      <w:r>
        <w:rPr>
          <w:rFonts w:ascii="Yu Gothic" w:hAnsi="Yu Gothic"/>
        </w:rPr>
        <w:t>就業規則のひな型</w:t>
      </w:r>
    </w:p>
    <w:p>
      <w:pPr>
        <w:spacing w:after="120"/>
      </w:pPr>
      <w:r>
        <w:rPr>
          <w:rFonts w:ascii="Yu Gothic" w:hAnsi="Yu Gothic"/>
        </w:rPr>
        <w:t>これらは「知識の資産」です。</w:t>
      </w:r>
    </w:p>
    <w:p>
      <w:pPr>
        <w:pStyle w:val="Heading2"/>
      </w:pPr>
      <w:r>
        <w:rPr>
          <w:rFonts w:ascii="Yu Gothic" w:hAnsi="Yu Gothic"/>
        </w:rPr>
        <w:t>しかし、整理されていなければ宝の持ち腐れになります。</w:t>
      </w:r>
    </w:p>
    <w:p>
      <w:pPr>
        <w:spacing w:after="120"/>
      </w:pPr>
      <w:r>
        <w:rPr>
          <w:rFonts w:ascii="Yu Gothic" w:hAnsi="Yu Gothic"/>
        </w:rPr>
        <w:t>フォルダを開いては閉じ、</w:t>
      </w:r>
    </w:p>
    <w:p>
      <w:pPr>
        <w:spacing w:after="120"/>
      </w:pPr>
      <w:r>
        <w:rPr>
          <w:rFonts w:ascii="Yu Gothic" w:hAnsi="Yu Gothic"/>
        </w:rPr>
        <w:t>ファイル名を眺めてはため息をつく。</w:t>
      </w:r>
    </w:p>
    <w:p>
      <w:pPr>
        <w:spacing w:after="120"/>
      </w:pPr>
      <w:r>
        <w:rPr>
          <w:rFonts w:ascii="Yu Gothic" w:hAnsi="Yu Gothic"/>
        </w:rPr>
        <w:t>資料探しだけで、集中力を使い果たすこともあります。</w:t>
      </w:r>
    </w:p>
    <w:p>
      <w:pPr>
        <w:spacing w:after="120"/>
      </w:pPr>
      <w:r>
        <w:rPr>
          <w:rFonts w:ascii="Yu Gothic" w:hAnsi="Yu Gothic"/>
        </w:rPr>
        <w:t>「探す時間」が</w:t>
      </w:r>
    </w:p>
    <w:p>
      <w:pPr>
        <w:spacing w:after="120"/>
      </w:pPr>
      <w:r>
        <w:rPr>
          <w:rFonts w:ascii="Yu Gothic" w:hAnsi="Yu Gothic"/>
        </w:rPr>
        <w:t>「考える時間」を奪っている状態です。</w:t>
      </w:r>
    </w:p>
    <w:p>
      <w:pPr>
        <w:pStyle w:val="Heading2"/>
      </w:pPr>
      <w:r>
        <w:rPr>
          <w:rFonts w:ascii="Yu Gothic" w:hAnsi="Yu Gothic"/>
        </w:rPr>
        <w:t>なぜNotebookLMが向いているのか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pStyle w:val="ListBullet"/>
      </w:pPr>
      <w:r>
        <w:rPr>
          <w:rFonts w:ascii="Yu Gothic" w:hAnsi="Yu Gothic"/>
        </w:rPr>
        <w:t>「自分専用の資料を理解するAI」**です。</w:t>
      </w:r>
    </w:p>
    <w:p>
      <w:pPr>
        <w:spacing w:after="120"/>
      </w:pPr>
      <w:r>
        <w:rPr>
          <w:rFonts w:ascii="Yu Gothic" w:hAnsi="Yu Gothic"/>
        </w:rPr>
        <w:t>インターネット全体を調べるのではありません。</w:t>
      </w:r>
    </w:p>
    <w:p>
      <w:pPr>
        <w:spacing w:after="120"/>
      </w:pPr>
      <w:r>
        <w:rPr>
          <w:rFonts w:ascii="Yu Gothic" w:hAnsi="Yu Gothic"/>
        </w:rPr>
        <w:t>自分がアップロードした資料だけを読み込みます。</w:t>
      </w:r>
    </w:p>
    <w:p>
      <w:pPr>
        <w:spacing w:after="120"/>
      </w:pPr>
      <w:r>
        <w:rPr>
          <w:rFonts w:ascii="Yu Gothic" w:hAnsi="Yu Gothic"/>
        </w:rPr>
        <w:t>この仕組みが、社労士業務と非常に相性が良い理由です。</w:t>
      </w:r>
    </w:p>
    <w:p>
      <w:pPr>
        <w:pStyle w:val="ListBullet"/>
      </w:pPr>
      <w:r>
        <w:rPr>
          <w:rFonts w:ascii="Yu Gothic" w:hAnsi="Yu Gothic"/>
        </w:rPr>
        <w:t>条文や通達を自分で管理できる</w:t>
      </w:r>
    </w:p>
    <w:p>
      <w:pPr>
        <w:pStyle w:val="ListBullet"/>
      </w:pPr>
      <w:r>
        <w:rPr>
          <w:rFonts w:ascii="Yu Gothic" w:hAnsi="Yu Gothic"/>
        </w:rPr>
        <w:t>根拠のある回答が作りやすい</w:t>
      </w:r>
    </w:p>
    <w:p>
      <w:pPr>
        <w:pStyle w:val="ListBullet"/>
      </w:pPr>
      <w:r>
        <w:rPr>
          <w:rFonts w:ascii="Yu Gothic" w:hAnsi="Yu Gothic"/>
        </w:rPr>
        <w:t>過去資料を一瞬で呼び出せる</w:t>
      </w:r>
    </w:p>
    <w:p>
      <w:pPr>
        <w:spacing w:after="120"/>
      </w:pPr>
      <w:r>
        <w:rPr>
          <w:rFonts w:ascii="Yu Gothic" w:hAnsi="Yu Gothic"/>
        </w:rPr>
        <w:t>つまり、</w:t>
      </w:r>
    </w:p>
    <w:p>
      <w:pPr>
        <w:spacing w:after="120"/>
      </w:pPr>
      <w:r>
        <w:rPr>
          <w:rFonts w:ascii="Yu Gothic" w:hAnsi="Yu Gothic"/>
        </w:rPr>
        <w:t>「調べる作業」を大幅に減らせるのです。</w:t>
      </w:r>
    </w:p>
    <w:p>
      <w:pPr>
        <w:pStyle w:val="Heading2"/>
      </w:pPr>
      <w:r>
        <w:rPr>
          <w:rFonts w:ascii="Yu Gothic" w:hAnsi="Yu Gothic"/>
        </w:rPr>
        <w:t>次章では、NotebookLMとは何かを</w:t>
      </w:r>
    </w:p>
    <w:p>
      <w:pPr>
        <w:spacing w:after="120"/>
      </w:pPr>
      <w:r>
        <w:rPr>
          <w:rFonts w:ascii="Yu Gothic" w:hAnsi="Yu Gothic"/>
        </w:rPr>
        <w:t>専門用語を使わず、社労士向けに超要約で説明します。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第2章｜NotebookLMとは何か</w:t>
      </w:r>
    </w:p>
    <w:p>
      <w:pPr>
        <w:spacing w:after="120"/>
      </w:pPr>
      <w:r>
        <w:rPr>
          <w:rFonts w:ascii="Yu Gothic" w:hAnsi="Yu Gothic"/>
        </w:rPr>
        <w:t>NotebookLMという名前は聞いたことがある。</w:t>
      </w:r>
    </w:p>
    <w:p>
      <w:pPr>
        <w:pStyle w:val="Heading2"/>
      </w:pPr>
      <w:r>
        <w:rPr>
          <w:rFonts w:ascii="Yu Gothic" w:hAnsi="Yu Gothic"/>
        </w:rPr>
        <w:t>しかし、「結局、何ができるのか分からない」という社労士は多いはずです。</w:t>
      </w:r>
    </w:p>
    <w:p>
      <w:pPr>
        <w:spacing w:after="120"/>
      </w:pPr>
      <w:r>
        <w:rPr>
          <w:rFonts w:ascii="Yu Gothic" w:hAnsi="Yu Gothic"/>
        </w:rPr>
        <w:t>この章では、難しい仕組みの話は一切しません。</w:t>
      </w:r>
    </w:p>
    <w:p>
      <w:pPr>
        <w:spacing w:after="120"/>
      </w:pPr>
      <w:r>
        <w:rPr>
          <w:rFonts w:ascii="Yu Gothic" w:hAnsi="Yu Gothic"/>
        </w:rPr>
        <w:t>社労士業務に必要なポイントだけを説明します。</w:t>
      </w:r>
    </w:p>
    <w:p>
      <w:pPr>
        <w:spacing w:after="120"/>
      </w:pPr>
      <w:r>
        <w:rPr>
          <w:rFonts w:ascii="Yu Gothic" w:hAnsi="Yu Gothic"/>
        </w:rPr>
        <w:t>ChatGPTとの決定的な違い</w:t>
      </w:r>
    </w:p>
    <w:p>
      <w:pPr>
        <w:spacing w:after="120"/>
      </w:pPr>
      <w:r>
        <w:rPr>
          <w:rFonts w:ascii="Yu Gothic" w:hAnsi="Yu Gothic"/>
        </w:rPr>
        <w:t>NotebookLMを理解するためには、</w:t>
      </w:r>
    </w:p>
    <w:p>
      <w:pPr>
        <w:spacing w:after="120"/>
      </w:pPr>
      <w:r>
        <w:rPr>
          <w:rFonts w:ascii="Yu Gothic" w:hAnsi="Yu Gothic"/>
        </w:rPr>
        <w:t>まずChatGPTとの違いを知る必要があります。</w:t>
      </w:r>
    </w:p>
    <w:p>
      <w:pPr>
        <w:spacing w:after="120"/>
      </w:pPr>
      <w:r>
        <w:rPr>
          <w:rFonts w:ascii="Yu Gothic" w:hAnsi="Yu Gothic"/>
        </w:rPr>
        <w:t>ChatGPTは、インターネット上の膨大な情報をもとに</w:t>
      </w:r>
    </w:p>
    <w:p>
      <w:pPr>
        <w:spacing w:after="120"/>
      </w:pPr>
      <w:r>
        <w:rPr>
          <w:rFonts w:ascii="Yu Gothic" w:hAnsi="Yu Gothic"/>
        </w:rPr>
        <w:t>一般的な回答を作るAIです。</w:t>
      </w:r>
    </w:p>
    <w:p>
      <w:pPr>
        <w:spacing w:after="120"/>
      </w:pPr>
      <w:r>
        <w:rPr>
          <w:rFonts w:ascii="Yu Gothic" w:hAnsi="Yu Gothic"/>
        </w:rPr>
        <w:t>一方、NotebookLMは違います。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自分が用意した資料だけを読み込んで答えるAIです。</w:t>
      </w:r>
    </w:p>
    <w:p>
      <w:pPr>
        <w:spacing w:after="120"/>
      </w:pPr>
      <w:r>
        <w:rPr>
          <w:rFonts w:ascii="Yu Gothic" w:hAnsi="Yu Gothic"/>
        </w:rPr>
        <w:t>つまり、次のような違いがあります。</w:t>
      </w:r>
    </w:p>
    <w:p>
      <w:pPr>
        <w:pStyle w:val="ListBullet"/>
      </w:pPr>
      <w:r>
        <w:rPr>
          <w:rFonts w:ascii="Yu Gothic" w:hAnsi="Yu Gothic"/>
        </w:rPr>
        <w:t>ChatGPT：広く浅い知識</w:t>
      </w:r>
    </w:p>
    <w:p>
      <w:pPr>
        <w:pStyle w:val="ListBullet"/>
      </w:pPr>
      <w:r>
        <w:rPr>
          <w:rFonts w:ascii="Yu Gothic" w:hAnsi="Yu Gothic"/>
        </w:rPr>
        <w:t>NotebookLM：狭く深い知識</w:t>
      </w:r>
    </w:p>
    <w:p>
      <w:pPr>
        <w:spacing w:after="120"/>
      </w:pPr>
      <w:r>
        <w:rPr>
          <w:rFonts w:ascii="Yu Gothic" w:hAnsi="Yu Gothic"/>
        </w:rPr>
        <w:t>社労士業務では、</w:t>
      </w:r>
    </w:p>
    <w:p>
      <w:pPr>
        <w:spacing w:after="120"/>
      </w:pPr>
      <w:r>
        <w:rPr>
          <w:rFonts w:ascii="Yu Gothic" w:hAnsi="Yu Gothic"/>
        </w:rPr>
        <w:t>「一般論」よりも「根拠」が重要です。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社労士が日常的に使う資料を理解した上で回答します。</w:t>
      </w:r>
    </w:p>
    <w:p>
      <w:pPr>
        <w:spacing w:after="120"/>
      </w:pPr>
      <w:r>
        <w:rPr>
          <w:rFonts w:ascii="Yu Gothic" w:hAnsi="Yu Gothic"/>
        </w:rPr>
        <w:t>この点が、決定的な違いです。</w:t>
      </w:r>
    </w:p>
    <w:p>
      <w:pPr>
        <w:pStyle w:val="Heading2"/>
      </w:pPr>
      <w:r>
        <w:rPr>
          <w:rFonts w:ascii="Yu Gothic" w:hAnsi="Yu Gothic"/>
        </w:rPr>
        <w:t>「ネット検索しないAI」という考え方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基本的にネット検索をしません。</w:t>
      </w:r>
    </w:p>
    <w:p>
      <w:pPr>
        <w:spacing w:after="120"/>
      </w:pPr>
      <w:r>
        <w:rPr>
          <w:rFonts w:ascii="Yu Gothic" w:hAnsi="Yu Gothic"/>
        </w:rPr>
        <w:t>代わりに、</w:t>
      </w:r>
    </w:p>
    <w:p>
      <w:pPr>
        <w:spacing w:after="120"/>
      </w:pPr>
      <w:r>
        <w:rPr>
          <w:rFonts w:ascii="Yu Gothic" w:hAnsi="Yu Gothic"/>
        </w:rPr>
        <w:t>アップロードされた資料だけを参照します。</w:t>
      </w:r>
    </w:p>
    <w:p>
      <w:pPr>
        <w:pStyle w:val="Heading2"/>
      </w:pPr>
      <w:r>
        <w:rPr>
          <w:rFonts w:ascii="Yu Gothic" w:hAnsi="Yu Gothic"/>
        </w:rPr>
        <w:t>最初は、こう思うかもしれません。</w:t>
      </w:r>
    </w:p>
    <w:p>
      <w:pPr>
        <w:pStyle w:val="Heading2"/>
      </w:pPr>
      <w:r>
        <w:rPr>
          <w:rFonts w:ascii="Yu Gothic" w:hAnsi="Yu Gothic"/>
        </w:rPr>
        <w:t>「それで大丈夫なのか？」</w:t>
      </w:r>
    </w:p>
    <w:p>
      <w:pPr>
        <w:pStyle w:val="Heading2"/>
      </w:pPr>
      <w:r>
        <w:rPr>
          <w:rFonts w:ascii="Yu Gothic" w:hAnsi="Yu Gothic"/>
        </w:rPr>
        <w:t>しかし、社労士業務では</w:t>
      </w:r>
    </w:p>
    <w:p>
      <w:pPr>
        <w:spacing w:after="120"/>
      </w:pPr>
      <w:r>
        <w:rPr>
          <w:rFonts w:ascii="Yu Gothic" w:hAnsi="Yu Gothic"/>
        </w:rPr>
        <w:t>むしろこの仕組みが強みになります。</w:t>
      </w:r>
    </w:p>
    <w:p>
      <w:pPr>
        <w:spacing w:after="120"/>
      </w:pPr>
      <w:r>
        <w:rPr>
          <w:rFonts w:ascii="Yu Gothic" w:hAnsi="Yu Gothic"/>
        </w:rPr>
        <w:t>理由は明確です。</w:t>
      </w:r>
    </w:p>
    <w:p>
      <w:pPr>
        <w:pStyle w:val="ListBullet"/>
      </w:pPr>
      <w:r>
        <w:rPr>
          <w:rFonts w:ascii="Yu Gothic" w:hAnsi="Yu Gothic"/>
        </w:rPr>
        <w:t>参照元が分かる</w:t>
      </w:r>
    </w:p>
    <w:p>
      <w:pPr>
        <w:pStyle w:val="ListBullet"/>
      </w:pPr>
      <w:r>
        <w:rPr>
          <w:rFonts w:ascii="Yu Gothic" w:hAnsi="Yu Gothic"/>
        </w:rPr>
        <w:t>根拠を自分で管理できる</w:t>
      </w:r>
    </w:p>
    <w:p>
      <w:pPr>
        <w:pStyle w:val="ListBullet"/>
      </w:pPr>
      <w:r>
        <w:rPr>
          <w:rFonts w:ascii="Yu Gothic" w:hAnsi="Yu Gothic"/>
        </w:rPr>
        <w:t>不要な情報に振り回されない</w:t>
      </w:r>
    </w:p>
    <w:p>
      <w:pPr>
        <w:spacing w:after="120"/>
      </w:pPr>
      <w:r>
        <w:rPr>
          <w:rFonts w:ascii="Yu Gothic" w:hAnsi="Yu Gothic"/>
        </w:rPr>
        <w:t>例えば、</w:t>
      </w:r>
    </w:p>
    <w:p>
      <w:pPr>
        <w:spacing w:after="120"/>
      </w:pPr>
      <w:r>
        <w:rPr>
          <w:rFonts w:ascii="Yu Gothic" w:hAnsi="Yu Gothic"/>
        </w:rPr>
        <w:t>労働基準法の条文や通達を読み込ませれば、</w:t>
      </w:r>
    </w:p>
    <w:p>
      <w:pPr>
        <w:spacing w:after="120"/>
      </w:pPr>
      <w:r>
        <w:rPr>
          <w:rFonts w:ascii="Yu Gothic" w:hAnsi="Yu Gothic"/>
        </w:rPr>
        <w:t>それだけを根拠に回答を作ります。</w:t>
      </w:r>
    </w:p>
    <w:p>
      <w:pPr>
        <w:pStyle w:val="Heading2"/>
      </w:pPr>
      <w:r>
        <w:rPr>
          <w:rFonts w:ascii="Yu Gothic" w:hAnsi="Yu Gothic"/>
        </w:rPr>
        <w:t>ネット上の不確かな情報や、</w:t>
      </w:r>
    </w:p>
    <w:p>
      <w:pPr>
        <w:spacing w:after="120"/>
      </w:pPr>
      <w:r>
        <w:rPr>
          <w:rFonts w:ascii="Yu Gothic" w:hAnsi="Yu Gothic"/>
        </w:rPr>
        <w:t>古い解説記事を混ぜることがありません。</w:t>
      </w:r>
    </w:p>
    <w:p>
      <w:pPr>
        <w:spacing w:after="120"/>
      </w:pPr>
      <w:r>
        <w:rPr>
          <w:rFonts w:ascii="Yu Gothic" w:hAnsi="Yu Gothic"/>
        </w:rPr>
        <w:t>これは、</w:t>
      </w:r>
    </w:p>
    <w:p>
      <w:pPr>
        <w:spacing w:after="120"/>
      </w:pPr>
      <w:r>
        <w:rPr>
          <w:rFonts w:ascii="Yu Gothic" w:hAnsi="Yu Gothic"/>
        </w:rPr>
        <w:t>実務家にとって非常に安心できる仕組みです。</w:t>
      </w:r>
    </w:p>
    <w:p>
      <w:pPr>
        <w:spacing w:after="120"/>
      </w:pPr>
      <w:r>
        <w:rPr>
          <w:rFonts w:ascii="Yu Gothic" w:hAnsi="Yu Gothic"/>
        </w:rPr>
        <w:t>社労士が安心して使える理由</w:t>
      </w:r>
    </w:p>
    <w:p>
      <w:pPr>
        <w:spacing w:after="120"/>
      </w:pPr>
      <w:r>
        <w:rPr>
          <w:rFonts w:ascii="Yu Gothic" w:hAnsi="Yu Gothic"/>
        </w:rPr>
        <w:t>AIに対して、</w:t>
      </w:r>
    </w:p>
    <w:p>
      <w:pPr>
        <w:pStyle w:val="Heading2"/>
      </w:pPr>
      <w:r>
        <w:rPr>
          <w:rFonts w:ascii="Yu Gothic" w:hAnsi="Yu Gothic"/>
        </w:rPr>
        <w:t>「間違ったことを言うのではないか」</w:t>
      </w:r>
    </w:p>
    <w:p>
      <w:pPr>
        <w:spacing w:after="120"/>
      </w:pPr>
      <w:r>
        <w:rPr>
          <w:rFonts w:ascii="Yu Gothic" w:hAnsi="Yu Gothic"/>
        </w:rPr>
        <w:t>という不安を持つのは当然です。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その不安を減らす設計になっています。</w:t>
      </w:r>
    </w:p>
    <w:p>
      <w:pPr>
        <w:spacing w:after="120"/>
      </w:pPr>
      <w:r>
        <w:rPr>
          <w:rFonts w:ascii="Yu Gothic" w:hAnsi="Yu Gothic"/>
        </w:rPr>
        <w:t>理由は3つあります。</w:t>
      </w:r>
    </w:p>
    <w:p>
      <w:pPr>
        <w:spacing w:after="120"/>
      </w:pPr>
      <w:r>
        <w:rPr>
          <w:rFonts w:ascii="Yu Gothic" w:hAnsi="Yu Gothic"/>
        </w:rPr>
        <w:t>① 根拠資料が明確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pStyle w:val="Heading2"/>
      </w:pPr>
      <w:r>
        <w:rPr>
          <w:rFonts w:ascii="Yu Gothic" w:hAnsi="Yu Gothic"/>
        </w:rPr>
        <w:t>どの資料をもとに回答したのかを示します。</w:t>
      </w:r>
    </w:p>
    <w:p>
      <w:pPr>
        <w:pStyle w:val="Heading2"/>
      </w:pPr>
      <w:r>
        <w:rPr>
          <w:rFonts w:ascii="Yu Gothic" w:hAnsi="Yu Gothic"/>
        </w:rPr>
        <w:t>「なぜその結論になったのか」が分かります。</w:t>
      </w:r>
    </w:p>
    <w:p>
      <w:pPr>
        <w:spacing w:after="120"/>
      </w:pPr>
      <w:r>
        <w:rPr>
          <w:rFonts w:ascii="Yu Gothic" w:hAnsi="Yu Gothic"/>
        </w:rPr>
        <w:t>これは、顧問先対応において非常に重要です。</w:t>
      </w:r>
    </w:p>
    <w:p>
      <w:pPr>
        <w:spacing w:after="120"/>
      </w:pPr>
      <w:r>
        <w:rPr>
          <w:rFonts w:ascii="Yu Gothic" w:hAnsi="Yu Gothic"/>
        </w:rPr>
        <w:t>② 自分の責任範囲で使える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あくまで「下書き」や「整理役」です。</w:t>
      </w:r>
    </w:p>
    <w:p>
      <w:pPr>
        <w:spacing w:after="120"/>
      </w:pPr>
      <w:r>
        <w:rPr>
          <w:rFonts w:ascii="Yu Gothic" w:hAnsi="Yu Gothic"/>
        </w:rPr>
        <w:t>最終判断をするのは、社労士本人です。</w:t>
      </w:r>
    </w:p>
    <w:p>
      <w:pPr>
        <w:spacing w:after="120"/>
      </w:pPr>
      <w:r>
        <w:rPr>
          <w:rFonts w:ascii="Yu Gothic" w:hAnsi="Yu Gothic"/>
        </w:rPr>
        <w:t>この役割分担がはっきりしています。</w:t>
      </w:r>
    </w:p>
    <w:p>
      <w:pPr>
        <w:spacing w:after="120"/>
      </w:pPr>
      <w:r>
        <w:rPr>
          <w:rFonts w:ascii="Yu Gothic" w:hAnsi="Yu Gothic"/>
        </w:rPr>
        <w:t>AIに任せきりになることはありません。</w:t>
      </w:r>
    </w:p>
    <w:p>
      <w:pPr>
        <w:spacing w:after="120"/>
      </w:pPr>
      <w:r>
        <w:rPr>
          <w:rFonts w:ascii="Yu Gothic" w:hAnsi="Yu Gothic"/>
        </w:rPr>
        <w:t>③ 社労士の知識を強化する道具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社労士の代わりに考える存在ではありません。</w:t>
      </w:r>
    </w:p>
    <w:p>
      <w:pPr>
        <w:spacing w:after="120"/>
      </w:pPr>
      <w:r>
        <w:rPr>
          <w:rFonts w:ascii="Yu Gothic" w:hAnsi="Yu Gothic"/>
        </w:rPr>
        <w:t>社労士の知識を、</w:t>
      </w:r>
    </w:p>
    <w:p>
      <w:pPr>
        <w:spacing w:after="120"/>
      </w:pPr>
      <w:r>
        <w:rPr>
          <w:rFonts w:ascii="Yu Gothic" w:hAnsi="Yu Gothic"/>
        </w:rPr>
        <w:t>すぐに引き出せる形にする道具です。</w:t>
      </w:r>
    </w:p>
    <w:p>
      <w:pPr>
        <w:spacing w:after="120"/>
      </w:pPr>
      <w:r>
        <w:rPr>
          <w:rFonts w:ascii="Yu Gothic" w:hAnsi="Yu Gothic"/>
        </w:rPr>
        <w:t>これにより、</w:t>
      </w:r>
    </w:p>
    <w:p>
      <w:pPr>
        <w:pStyle w:val="ListBullet"/>
      </w:pPr>
      <w:r>
        <w:rPr>
          <w:rFonts w:ascii="Yu Gothic" w:hAnsi="Yu Gothic"/>
        </w:rPr>
        <w:t>回答スピードが上がる</w:t>
      </w:r>
    </w:p>
    <w:p>
      <w:pPr>
        <w:pStyle w:val="ListBullet"/>
      </w:pPr>
      <w:r>
        <w:rPr>
          <w:rFonts w:ascii="Yu Gothic" w:hAnsi="Yu Gothic"/>
        </w:rPr>
        <w:t>説明が分かりやすくなる</w:t>
      </w:r>
    </w:p>
    <w:p>
      <w:pPr>
        <w:pStyle w:val="ListBullet"/>
      </w:pPr>
      <w:r>
        <w:rPr>
          <w:rFonts w:ascii="Yu Gothic" w:hAnsi="Yu Gothic"/>
        </w:rPr>
        <w:t>業務の質が安定する</w:t>
      </w:r>
    </w:p>
    <w:p>
      <w:pPr>
        <w:spacing w:after="120"/>
      </w:pPr>
      <w:r>
        <w:rPr>
          <w:rFonts w:ascii="Yu Gothic" w:hAnsi="Yu Gothic"/>
        </w:rPr>
        <w:t>といった効果が生まれます。</w:t>
      </w:r>
    </w:p>
    <w:p>
      <w:pPr>
        <w:spacing w:after="120"/>
      </w:pPr>
      <w:r>
        <w:rPr>
          <w:rFonts w:ascii="Yu Gothic" w:hAnsi="Yu Gothic"/>
        </w:rPr>
        <w:t>NotebookLMは「賢い書類棚」</w:t>
      </w:r>
    </w:p>
    <w:p>
      <w:pPr>
        <w:spacing w:after="120"/>
      </w:pPr>
      <w:r>
        <w:rPr>
          <w:rFonts w:ascii="Yu Gothic" w:hAnsi="Yu Gothic"/>
        </w:rPr>
        <w:t>NotebookLMを一言で表すなら、</w:t>
      </w:r>
    </w:p>
    <w:p>
      <w:pPr>
        <w:pStyle w:val="ListBullet"/>
      </w:pPr>
      <w:r>
        <w:rPr>
          <w:rFonts w:ascii="Yu Gothic" w:hAnsi="Yu Gothic"/>
        </w:rPr>
        <w:t>「賢い書類棚」**です。</w:t>
      </w:r>
    </w:p>
    <w:p>
      <w:pPr>
        <w:pStyle w:val="ListBullet"/>
      </w:pPr>
      <w:r>
        <w:rPr>
          <w:rFonts w:ascii="Yu Gothic" w:hAnsi="Yu Gothic"/>
        </w:rPr>
        <w:t>書類を覚えてくれる</w:t>
      </w:r>
    </w:p>
    <w:p>
      <w:pPr>
        <w:pStyle w:val="ListBullet"/>
      </w:pPr>
      <w:r>
        <w:rPr>
          <w:rFonts w:ascii="Yu Gothic" w:hAnsi="Yu Gothic"/>
        </w:rPr>
        <w:t>質問すると探してくれる</w:t>
      </w:r>
    </w:p>
    <w:p>
      <w:pPr>
        <w:pStyle w:val="ListBullet"/>
      </w:pPr>
      <w:r>
        <w:rPr>
          <w:rFonts w:ascii="Yu Gothic" w:hAnsi="Yu Gothic"/>
        </w:rPr>
        <w:t>要点をまとめてくれる</w:t>
      </w:r>
    </w:p>
    <w:p>
      <w:pPr>
        <w:spacing w:after="120"/>
      </w:pPr>
      <w:r>
        <w:rPr>
          <w:rFonts w:ascii="Yu Gothic" w:hAnsi="Yu Gothic"/>
        </w:rPr>
        <w:t>社労士の仕事を奪うものではありません。</w:t>
      </w:r>
    </w:p>
    <w:p>
      <w:pPr>
        <w:spacing w:after="120"/>
      </w:pPr>
      <w:r>
        <w:rPr>
          <w:rFonts w:ascii="Yu Gothic" w:hAnsi="Yu Gothic"/>
        </w:rPr>
        <w:t>社労士の仕事を楽に、正確にする存在です。</w:t>
      </w:r>
    </w:p>
    <w:p>
      <w:pPr>
        <w:spacing w:after="120"/>
      </w:pPr>
      <w:r>
        <w:rPr>
          <w:rFonts w:ascii="Yu Gothic" w:hAnsi="Yu Gothic"/>
        </w:rPr>
        <w:t>次章では、</w:t>
      </w:r>
    </w:p>
    <w:p>
      <w:pPr>
        <w:pStyle w:val="Heading2"/>
      </w:pPr>
      <w:r>
        <w:rPr>
          <w:rFonts w:ascii="Yu Gothic" w:hAnsi="Yu Gothic"/>
        </w:rPr>
        <w:t>実際に何をアップロードすればよいのか、</w:t>
      </w:r>
    </w:p>
    <w:p>
      <w:pPr>
        <w:spacing w:after="120"/>
      </w:pPr>
      <w:r>
        <w:rPr>
          <w:rFonts w:ascii="Yu Gothic" w:hAnsi="Yu Gothic"/>
        </w:rPr>
        <w:t>どこから始めれば失敗しないのかを解説します。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第3章｜まずはここから：基本設定と最初の一歩</w:t>
      </w:r>
    </w:p>
    <w:p>
      <w:pPr>
        <w:spacing w:after="120"/>
      </w:pPr>
      <w:r>
        <w:rPr>
          <w:rFonts w:ascii="Yu Gothic" w:hAnsi="Yu Gothic"/>
        </w:rPr>
        <w:t>NotebookLMは、高度な使い方をしなくても効果があります。</w:t>
      </w:r>
    </w:p>
    <w:p>
      <w:pPr>
        <w:spacing w:after="120"/>
      </w:pPr>
      <w:r>
        <w:rPr>
          <w:rFonts w:ascii="Yu Gothic" w:hAnsi="Yu Gothic"/>
        </w:rPr>
        <w:t>むしろ、最初の準備が8割と言っても過言ではありません。</w:t>
      </w:r>
    </w:p>
    <w:p>
      <w:pPr>
        <w:spacing w:after="120"/>
      </w:pPr>
      <w:r>
        <w:rPr>
          <w:rFonts w:ascii="Yu Gothic" w:hAnsi="Yu Gothic"/>
        </w:rPr>
        <w:t>この章では、</w:t>
      </w:r>
    </w:p>
    <w:p>
      <w:pPr>
        <w:pStyle w:val="Heading2"/>
      </w:pPr>
      <w:r>
        <w:rPr>
          <w:rFonts w:ascii="Yu Gothic" w:hAnsi="Yu Gothic"/>
        </w:rPr>
        <w:t>「何を入れるのか」</w:t>
      </w:r>
    </w:p>
    <w:p>
      <w:pPr>
        <w:pStyle w:val="Heading2"/>
      </w:pPr>
      <w:r>
        <w:rPr>
          <w:rFonts w:ascii="Yu Gothic" w:hAnsi="Yu Gothic"/>
        </w:rPr>
        <w:t>「どう整理するのか」</w:t>
      </w:r>
    </w:p>
    <w:p>
      <w:pPr>
        <w:spacing w:after="120"/>
      </w:pPr>
      <w:r>
        <w:rPr>
          <w:rFonts w:ascii="Yu Gothic" w:hAnsi="Yu Gothic"/>
        </w:rPr>
        <w:t>この2点に絞って解説します。</w:t>
      </w:r>
    </w:p>
    <w:p>
      <w:pPr>
        <w:spacing w:after="120"/>
      </w:pPr>
      <w:r>
        <w:rPr>
          <w:rFonts w:ascii="Yu Gothic" w:hAnsi="Yu Gothic"/>
        </w:rPr>
        <w:t>操作を覚える前に、</w:t>
      </w:r>
    </w:p>
    <w:p>
      <w:pPr>
        <w:spacing w:after="120"/>
      </w:pPr>
      <w:r>
        <w:rPr>
          <w:rFonts w:ascii="Yu Gothic" w:hAnsi="Yu Gothic"/>
        </w:rPr>
        <w:t>考え方を押さえておくことが大切です。</w:t>
      </w:r>
    </w:p>
    <w:p>
      <w:pPr>
        <w:pStyle w:val="Heading2"/>
      </w:pPr>
      <w:r>
        <w:rPr>
          <w:rFonts w:ascii="Yu Gothic" w:hAnsi="Yu Gothic"/>
        </w:rPr>
        <w:t>何をアップロードすればいいか</w:t>
      </w:r>
    </w:p>
    <w:p>
      <w:pPr>
        <w:spacing w:after="120"/>
      </w:pPr>
      <w:r>
        <w:rPr>
          <w:rFonts w:ascii="Yu Gothic" w:hAnsi="Yu Gothic"/>
        </w:rPr>
        <w:t>最初に悩むのが、</w:t>
      </w:r>
    </w:p>
    <w:p>
      <w:pPr>
        <w:pStyle w:val="Heading2"/>
      </w:pPr>
      <w:r>
        <w:rPr>
          <w:rFonts w:ascii="Yu Gothic" w:hAnsi="Yu Gothic"/>
        </w:rPr>
        <w:t>「どの資料を入れればいいのか」です。</w:t>
      </w:r>
    </w:p>
    <w:p>
      <w:pPr>
        <w:pStyle w:val="Heading2"/>
      </w:pPr>
      <w:r>
        <w:rPr>
          <w:rFonts w:ascii="Yu Gothic" w:hAnsi="Yu Gothic"/>
        </w:rPr>
        <w:t>結論から言うと、</w:t>
      </w:r>
    </w:p>
    <w:p>
      <w:pPr>
        <w:spacing w:after="120"/>
      </w:pPr>
      <w:r>
        <w:rPr>
          <w:rFonts w:ascii="Yu Gothic" w:hAnsi="Yu Gothic"/>
        </w:rPr>
        <w:t>今すでに使っている資料を入れます。</w:t>
      </w:r>
    </w:p>
    <w:p>
      <w:pPr>
        <w:pStyle w:val="Heading2"/>
      </w:pPr>
      <w:r>
        <w:rPr>
          <w:rFonts w:ascii="Yu Gothic" w:hAnsi="Yu Gothic"/>
        </w:rPr>
        <w:t>新しく何かを作る必要はありません。</w:t>
      </w:r>
    </w:p>
    <w:p>
      <w:pPr>
        <w:spacing w:after="120"/>
      </w:pPr>
      <w:r>
        <w:rPr>
          <w:rFonts w:ascii="Yu Gothic" w:hAnsi="Yu Gothic"/>
        </w:rPr>
        <w:t>例えば、次のようなものです。</w:t>
      </w:r>
    </w:p>
    <w:p>
      <w:pPr>
        <w:pStyle w:val="ListBullet"/>
      </w:pPr>
      <w:r>
        <w:rPr>
          <w:rFonts w:ascii="Yu Gothic" w:hAnsi="Yu Gothic"/>
        </w:rPr>
        <w:t>労働基準法、労働契約法などの条文</w:t>
      </w:r>
    </w:p>
    <w:p>
      <w:pPr>
        <w:pStyle w:val="ListBullet"/>
      </w:pPr>
      <w:r>
        <w:rPr>
          <w:rFonts w:ascii="Yu Gothic" w:hAnsi="Yu Gothic"/>
        </w:rPr>
        <w:t>厚生労働省の通達・Q&amp;A</w:t>
      </w:r>
    </w:p>
    <w:p>
      <w:pPr>
        <w:pStyle w:val="ListBullet"/>
      </w:pPr>
      <w:r>
        <w:rPr>
          <w:rFonts w:ascii="Yu Gothic" w:hAnsi="Yu Gothic"/>
        </w:rPr>
        <w:t>自分で作った回答文</w:t>
      </w:r>
    </w:p>
    <w:p>
      <w:pPr>
        <w:pStyle w:val="ListBullet"/>
      </w:pPr>
      <w:r>
        <w:rPr>
          <w:rFonts w:ascii="Yu Gothic" w:hAnsi="Yu Gothic"/>
        </w:rPr>
        <w:t>顧問先向け説明資料</w:t>
      </w:r>
    </w:p>
    <w:p>
      <w:pPr>
        <w:spacing w:after="120"/>
      </w:pPr>
      <w:r>
        <w:rPr>
          <w:rFonts w:ascii="Yu Gothic" w:hAnsi="Yu Gothic"/>
        </w:rPr>
        <w:t>ポイントは、</w:t>
      </w:r>
    </w:p>
    <w:p>
      <w:pPr>
        <w:pStyle w:val="ListBullet"/>
      </w:pPr>
      <w:r>
        <w:rPr>
          <w:rFonts w:ascii="Yu Gothic" w:hAnsi="Yu Gothic"/>
        </w:rPr>
        <w:t>「実務で使ったことがあるかどうか」**です。</w:t>
      </w:r>
    </w:p>
    <w:p>
      <w:pPr>
        <w:pStyle w:val="Heading2"/>
      </w:pPr>
      <w:r>
        <w:rPr>
          <w:rFonts w:ascii="Yu Gothic" w:hAnsi="Yu Gothic"/>
        </w:rPr>
        <w:t>使ったことのない資料は、</w:t>
      </w:r>
    </w:p>
    <w:p>
      <w:pPr>
        <w:spacing w:after="120"/>
      </w:pPr>
      <w:r>
        <w:rPr>
          <w:rFonts w:ascii="Yu Gothic" w:hAnsi="Yu Gothic"/>
        </w:rPr>
        <w:t>入れても使いません。</w:t>
      </w:r>
    </w:p>
    <w:p>
      <w:pPr>
        <w:spacing w:after="120"/>
      </w:pPr>
      <w:r>
        <w:rPr>
          <w:rFonts w:ascii="Yu Gothic" w:hAnsi="Yu Gothic"/>
        </w:rPr>
        <w:t>まずは、</w:t>
      </w:r>
    </w:p>
    <w:p>
      <w:pPr>
        <w:pStyle w:val="Heading2"/>
      </w:pPr>
      <w:r>
        <w:rPr>
          <w:rFonts w:ascii="Yu Gothic" w:hAnsi="Yu Gothic"/>
        </w:rPr>
        <w:t>「これがないと仕事にならない」</w:t>
      </w:r>
    </w:p>
    <w:p>
      <w:pPr>
        <w:pStyle w:val="Heading2"/>
      </w:pPr>
      <w:r>
        <w:rPr>
          <w:rFonts w:ascii="Yu Gothic" w:hAnsi="Yu Gothic"/>
        </w:rPr>
        <w:t>そう感じる資料から始めます。</w:t>
      </w:r>
    </w:p>
    <w:p>
      <w:pPr>
        <w:spacing w:after="120"/>
      </w:pPr>
      <w:r>
        <w:rPr>
          <w:rFonts w:ascii="Yu Gothic" w:hAnsi="Yu Gothic"/>
        </w:rPr>
        <w:t>就業規則・通達・自作資料の扱い方</w:t>
      </w:r>
    </w:p>
    <w:p>
      <w:pPr>
        <w:spacing w:after="120"/>
      </w:pPr>
      <w:r>
        <w:rPr>
          <w:rFonts w:ascii="Yu Gothic" w:hAnsi="Yu Gothic"/>
        </w:rPr>
        <w:t>就業規則</w:t>
      </w:r>
    </w:p>
    <w:p>
      <w:pPr>
        <w:spacing w:after="120"/>
      </w:pPr>
      <w:r>
        <w:rPr>
          <w:rFonts w:ascii="Yu Gothic" w:hAnsi="Yu Gothic"/>
        </w:rPr>
        <w:t>就業規則は、</w:t>
      </w:r>
    </w:p>
    <w:p>
      <w:pPr>
        <w:spacing w:after="120"/>
      </w:pPr>
      <w:r>
        <w:rPr>
          <w:rFonts w:ascii="Yu Gothic" w:hAnsi="Yu Gothic"/>
        </w:rPr>
        <w:t>NotebookLMとの相性が非常に良い資料です。</w:t>
      </w:r>
    </w:p>
    <w:p>
      <w:pPr>
        <w:pStyle w:val="ListBullet"/>
      </w:pPr>
      <w:r>
        <w:rPr>
          <w:rFonts w:ascii="Yu Gothic" w:hAnsi="Yu Gothic"/>
        </w:rPr>
        <w:t>条文の意味を整理する</w:t>
      </w:r>
    </w:p>
    <w:p>
      <w:pPr>
        <w:pStyle w:val="ListBullet"/>
      </w:pPr>
      <w:r>
        <w:rPr>
          <w:rFonts w:ascii="Yu Gothic" w:hAnsi="Yu Gothic"/>
        </w:rPr>
        <w:t>顧問先向けの説明文を作る</w:t>
      </w:r>
    </w:p>
    <w:p>
      <w:pPr>
        <w:pStyle w:val="ListBullet"/>
      </w:pPr>
      <w:r>
        <w:rPr>
          <w:rFonts w:ascii="Yu Gothic" w:hAnsi="Yu Gothic"/>
        </w:rPr>
        <w:t>修正時の注意点を洗い出す</w:t>
      </w:r>
    </w:p>
    <w:p>
      <w:pPr>
        <w:spacing w:after="120"/>
      </w:pPr>
      <w:r>
        <w:rPr>
          <w:rFonts w:ascii="Yu Gothic" w:hAnsi="Yu Gothic"/>
        </w:rPr>
        <w:t>こうした作業を、一気に楽にできます。</w:t>
      </w:r>
    </w:p>
    <w:p>
      <w:pPr>
        <w:spacing w:after="120"/>
      </w:pPr>
      <w:r>
        <w:rPr>
          <w:rFonts w:ascii="Yu Gothic" w:hAnsi="Yu Gothic"/>
        </w:rPr>
        <w:t>顧問先ごとに分けて管理するのも有効です。</w:t>
      </w:r>
    </w:p>
    <w:p>
      <w:pPr>
        <w:spacing w:after="120"/>
      </w:pPr>
      <w:r>
        <w:rPr>
          <w:rFonts w:ascii="Yu Gothic" w:hAnsi="Yu Gothic"/>
        </w:rPr>
        <w:t>通達・行政資料</w:t>
      </w:r>
    </w:p>
    <w:p>
      <w:pPr>
        <w:spacing w:after="120"/>
      </w:pPr>
      <w:r>
        <w:rPr>
          <w:rFonts w:ascii="Yu Gothic" w:hAnsi="Yu Gothic"/>
        </w:rPr>
        <w:t>通達やQ&amp;Aは、</w:t>
      </w:r>
    </w:p>
    <w:p>
      <w:pPr>
        <w:spacing w:after="120"/>
      </w:pPr>
      <w:r>
        <w:rPr>
          <w:rFonts w:ascii="Yu Gothic" w:hAnsi="Yu Gothic"/>
        </w:rPr>
        <w:t>量が多く、探すのが大変です。</w:t>
      </w:r>
    </w:p>
    <w:p>
      <w:pPr>
        <w:spacing w:after="120"/>
      </w:pPr>
      <w:r>
        <w:rPr>
          <w:rFonts w:ascii="Yu Gothic" w:hAnsi="Yu Gothic"/>
        </w:rPr>
        <w:t>NotebookLMに入れておけば、</w:t>
      </w:r>
    </w:p>
    <w:p>
      <w:pPr>
        <w:spacing w:after="120"/>
      </w:pPr>
      <w:r>
        <w:rPr>
          <w:rFonts w:ascii="Yu Gothic" w:hAnsi="Yu Gothic"/>
        </w:rPr>
        <w:t>質問するだけで該当箇所を引き出せます。</w:t>
      </w:r>
    </w:p>
    <w:p>
      <w:pPr>
        <w:spacing w:after="120"/>
      </w:pPr>
      <w:r>
        <w:rPr>
          <w:rFonts w:ascii="Yu Gothic" w:hAnsi="Yu Gothic"/>
        </w:rPr>
        <w:t>ここで大切なのは、</w:t>
      </w:r>
    </w:p>
    <w:p>
      <w:pPr>
        <w:spacing w:after="120"/>
      </w:pPr>
      <w:r>
        <w:rPr>
          <w:rFonts w:ascii="Yu Gothic" w:hAnsi="Yu Gothic"/>
        </w:rPr>
        <w:t>最新版だけを入れることです。</w:t>
      </w:r>
    </w:p>
    <w:p>
      <w:pPr>
        <w:spacing w:after="120"/>
      </w:pPr>
      <w:r>
        <w:rPr>
          <w:rFonts w:ascii="Yu Gothic" w:hAnsi="Yu Gothic"/>
        </w:rPr>
        <w:t>古い資料が混ざると、</w:t>
      </w:r>
    </w:p>
    <w:p>
      <w:pPr>
        <w:spacing w:after="120"/>
      </w:pPr>
      <w:r>
        <w:rPr>
          <w:rFonts w:ascii="Yu Gothic" w:hAnsi="Yu Gothic"/>
        </w:rPr>
        <w:t>判断を誤る原因になります。</w:t>
      </w:r>
    </w:p>
    <w:p>
      <w:pPr>
        <w:spacing w:after="120"/>
      </w:pPr>
      <w:r>
        <w:rPr>
          <w:rFonts w:ascii="Yu Gothic" w:hAnsi="Yu Gothic"/>
        </w:rPr>
        <w:t>自作資料・回答文</w:t>
      </w:r>
    </w:p>
    <w:p>
      <w:pPr>
        <w:spacing w:after="120"/>
      </w:pPr>
      <w:r>
        <w:rPr>
          <w:rFonts w:ascii="Yu Gothic" w:hAnsi="Yu Gothic"/>
        </w:rPr>
        <w:t>過去に作った回答文は、</w:t>
      </w:r>
    </w:p>
    <w:p>
      <w:pPr>
        <w:spacing w:after="120"/>
      </w:pPr>
      <w:r>
        <w:rPr>
          <w:rFonts w:ascii="Yu Gothic" w:hAnsi="Yu Gothic"/>
        </w:rPr>
        <w:t>社労士にとって貴重な財産です。</w:t>
      </w:r>
    </w:p>
    <w:p>
      <w:pPr>
        <w:pStyle w:val="Heading2"/>
      </w:pPr>
      <w:r>
        <w:rPr>
          <w:rFonts w:ascii="Yu Gothic" w:hAnsi="Yu Gothic"/>
        </w:rPr>
        <w:t>「以前どう答えたか」を</w:t>
      </w:r>
    </w:p>
    <w:p>
      <w:pPr>
        <w:spacing w:after="120"/>
      </w:pPr>
      <w:r>
        <w:rPr>
          <w:rFonts w:ascii="Yu Gothic" w:hAnsi="Yu Gothic"/>
        </w:rPr>
        <w:t>すぐ確認できるだけで、</w:t>
      </w:r>
    </w:p>
    <w:p>
      <w:pPr>
        <w:spacing w:after="120"/>
      </w:pPr>
      <w:r>
        <w:rPr>
          <w:rFonts w:ascii="Yu Gothic" w:hAnsi="Yu Gothic"/>
        </w:rPr>
        <w:t>心理的な負担が大きく減ります。</w:t>
      </w:r>
    </w:p>
    <w:p>
      <w:pPr>
        <w:spacing w:after="120"/>
      </w:pPr>
      <w:r>
        <w:rPr>
          <w:rFonts w:ascii="Yu Gothic" w:hAnsi="Yu Gothic"/>
        </w:rPr>
        <w:t>完成度が高くなくても問題ありません。</w:t>
      </w:r>
    </w:p>
    <w:p>
      <w:pPr>
        <w:spacing w:after="120"/>
      </w:pPr>
      <w:r>
        <w:rPr>
          <w:rFonts w:ascii="Yu Gothic" w:hAnsi="Yu Gothic"/>
        </w:rPr>
        <w:t>NotebookLMが整理してくれます。</w:t>
      </w:r>
    </w:p>
    <w:p>
      <w:pPr>
        <w:pStyle w:val="Heading2"/>
      </w:pPr>
      <w:r>
        <w:rPr>
          <w:rFonts w:ascii="Yu Gothic" w:hAnsi="Yu Gothic"/>
        </w:rPr>
        <w:t>失敗しないデータ整理方法</w:t>
      </w:r>
    </w:p>
    <w:p>
      <w:pPr>
        <w:pStyle w:val="Heading2"/>
      </w:pPr>
      <w:r>
        <w:rPr>
          <w:rFonts w:ascii="Yu Gothic" w:hAnsi="Yu Gothic"/>
        </w:rPr>
        <w:t>NotebookLMを使いこなせない原因の多くは、</w:t>
      </w:r>
    </w:p>
    <w:p>
      <w:pPr>
        <w:spacing w:after="120"/>
      </w:pPr>
      <w:r>
        <w:rPr>
          <w:rFonts w:ascii="Yu Gothic" w:hAnsi="Yu Gothic"/>
        </w:rPr>
        <w:t>資料の入れすぎです。</w:t>
      </w:r>
    </w:p>
    <w:p>
      <w:pPr>
        <w:pStyle w:val="Heading2"/>
      </w:pPr>
      <w:r>
        <w:rPr>
          <w:rFonts w:ascii="Yu Gothic" w:hAnsi="Yu Gothic"/>
        </w:rPr>
        <w:t>最初から完璧を目指さないでください。</w:t>
      </w:r>
    </w:p>
    <w:p>
      <w:pPr>
        <w:spacing w:after="120"/>
      </w:pPr>
      <w:r>
        <w:rPr>
          <w:rFonts w:ascii="Yu Gothic" w:hAnsi="Yu Gothic"/>
        </w:rPr>
        <w:t>おすすめは、次の手順です。</w:t>
      </w:r>
    </w:p>
    <w:p>
      <w:pPr>
        <w:spacing w:after="120"/>
      </w:pPr>
      <w:r>
        <w:rPr>
          <w:rFonts w:ascii="Yu Gothic" w:hAnsi="Yu Gothic"/>
        </w:rPr>
        <w:t>1. まず10〜20ファイルに絞る</w:t>
      </w:r>
    </w:p>
    <w:p>
      <w:pPr>
        <w:spacing w:after="120"/>
      </w:pPr>
      <w:r>
        <w:rPr>
          <w:rFonts w:ascii="Yu Gothic" w:hAnsi="Yu Gothic"/>
        </w:rPr>
        <w:t>2. 実務で使いながら追加する</w:t>
      </w:r>
    </w:p>
    <w:p>
      <w:pPr>
        <w:spacing w:after="120"/>
      </w:pPr>
      <w:r>
        <w:rPr>
          <w:rFonts w:ascii="Yu Gothic" w:hAnsi="Yu Gothic"/>
        </w:rPr>
        <w:t>3. 使わない資料は入れない</w:t>
      </w:r>
    </w:p>
    <w:p>
      <w:pPr>
        <w:spacing w:after="120"/>
      </w:pPr>
      <w:r>
        <w:rPr>
          <w:rFonts w:ascii="Yu Gothic" w:hAnsi="Yu Gothic"/>
        </w:rPr>
        <w:t>「後で整理すればいい」は、</w:t>
      </w:r>
    </w:p>
    <w:p>
      <w:pPr>
        <w:spacing w:after="120"/>
      </w:pPr>
      <w:r>
        <w:rPr>
          <w:rFonts w:ascii="Yu Gothic" w:hAnsi="Yu Gothic"/>
        </w:rPr>
        <w:t>ほぼ確実に整理されません。</w:t>
      </w:r>
    </w:p>
    <w:p>
      <w:pPr>
        <w:spacing w:after="120"/>
      </w:pPr>
      <w:r>
        <w:rPr>
          <w:rFonts w:ascii="Yu Gothic" w:hAnsi="Yu Gothic"/>
        </w:rPr>
        <w:t>最初は、</w:t>
      </w:r>
    </w:p>
    <w:p>
      <w:pPr>
        <w:spacing w:after="120"/>
      </w:pPr>
      <w:r>
        <w:rPr>
          <w:rFonts w:ascii="Yu Gothic" w:hAnsi="Yu Gothic"/>
        </w:rPr>
        <w:t>少なすぎるくらいでちょうど良いです。</w:t>
      </w:r>
    </w:p>
    <w:p>
      <w:pPr>
        <w:pStyle w:val="Heading2"/>
      </w:pPr>
      <w:r>
        <w:rPr>
          <w:rFonts w:ascii="Yu Gothic" w:hAnsi="Yu Gothic"/>
        </w:rPr>
        <w:t>NotebookLMに期待しすぎない</w:t>
      </w:r>
    </w:p>
    <w:p>
      <w:pPr>
        <w:spacing w:after="120"/>
      </w:pPr>
      <w:r>
        <w:rPr>
          <w:rFonts w:ascii="Yu Gothic" w:hAnsi="Yu Gothic"/>
        </w:rPr>
        <w:t>ここで、大切な注意点があります。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魔法の道具ではありません。</w:t>
      </w:r>
    </w:p>
    <w:p>
      <w:pPr>
        <w:pStyle w:val="ListBullet"/>
      </w:pPr>
      <w:r>
        <w:rPr>
          <w:rFonts w:ascii="Yu Gothic" w:hAnsi="Yu Gothic"/>
        </w:rPr>
        <w:t>自動で正解を出す</w:t>
      </w:r>
    </w:p>
    <w:p>
      <w:pPr>
        <w:pStyle w:val="ListBullet"/>
      </w:pPr>
      <w:r>
        <w:rPr>
          <w:rFonts w:ascii="Yu Gothic" w:hAnsi="Yu Gothic"/>
        </w:rPr>
        <w:t>判断を代わりにする</w:t>
      </w:r>
    </w:p>
    <w:p>
      <w:pPr>
        <w:pStyle w:val="Heading2"/>
      </w:pPr>
      <w:r>
        <w:rPr>
          <w:rFonts w:ascii="Yu Gothic" w:hAnsi="Yu Gothic"/>
        </w:rPr>
        <w:t>こうしたことは期待しないでください。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考える材料を整える道具です。</w:t>
      </w:r>
    </w:p>
    <w:p>
      <w:pPr>
        <w:spacing w:after="120"/>
      </w:pPr>
      <w:r>
        <w:rPr>
          <w:rFonts w:ascii="Yu Gothic" w:hAnsi="Yu Gothic"/>
        </w:rPr>
        <w:t>最終的に判断するのは、</w:t>
      </w:r>
    </w:p>
    <w:p>
      <w:pPr>
        <w:spacing w:after="120"/>
      </w:pPr>
      <w:r>
        <w:rPr>
          <w:rFonts w:ascii="Yu Gothic" w:hAnsi="Yu Gothic"/>
        </w:rPr>
        <w:t>必ず社労士本人です。</w:t>
      </w:r>
    </w:p>
    <w:p>
      <w:pPr>
        <w:spacing w:after="120"/>
      </w:pPr>
      <w:r>
        <w:rPr>
          <w:rFonts w:ascii="Yu Gothic" w:hAnsi="Yu Gothic"/>
        </w:rPr>
        <w:t>この距離感を保てば、</w:t>
      </w:r>
    </w:p>
    <w:p>
      <w:pPr>
        <w:spacing w:after="120"/>
      </w:pPr>
      <w:r>
        <w:rPr>
          <w:rFonts w:ascii="Yu Gothic" w:hAnsi="Yu Gothic"/>
        </w:rPr>
        <w:t>NotebookLMは非常に心強い相棒になります。</w:t>
      </w:r>
    </w:p>
    <w:p>
      <w:pPr>
        <w:spacing w:after="120"/>
      </w:pPr>
      <w:r>
        <w:rPr>
          <w:rFonts w:ascii="Yu Gothic" w:hAnsi="Yu Gothic"/>
        </w:rPr>
        <w:t>最初のゴールは「調べる時間を減らす」</w:t>
      </w:r>
    </w:p>
    <w:p>
      <w:pPr>
        <w:spacing w:after="120"/>
      </w:pPr>
      <w:r>
        <w:rPr>
          <w:rFonts w:ascii="Yu Gothic" w:hAnsi="Yu Gothic"/>
        </w:rPr>
        <w:t>第3章のゴールは、</w:t>
      </w:r>
    </w:p>
    <w:p>
      <w:pPr>
        <w:spacing w:after="120"/>
      </w:pPr>
      <w:r>
        <w:rPr>
          <w:rFonts w:ascii="Yu Gothic" w:hAnsi="Yu Gothic"/>
        </w:rPr>
        <w:t>高度な使い方を覚えることではありません。</w:t>
      </w:r>
    </w:p>
    <w:p>
      <w:pPr>
        <w:pStyle w:val="ListBullet"/>
      </w:pPr>
      <w:r>
        <w:rPr>
          <w:rFonts w:ascii="Yu Gothic" w:hAnsi="Yu Gothic"/>
        </w:rPr>
        <w:t>探す時間が減った</w:t>
      </w:r>
    </w:p>
    <w:p>
      <w:pPr>
        <w:pStyle w:val="ListBullet"/>
      </w:pPr>
      <w:r>
        <w:rPr>
          <w:rFonts w:ascii="Yu Gothic" w:hAnsi="Yu Gothic"/>
        </w:rPr>
        <w:t>資料がすぐ出てくる</w:t>
      </w:r>
    </w:p>
    <w:p>
      <w:pPr>
        <w:pStyle w:val="ListBullet"/>
      </w:pPr>
      <w:r>
        <w:rPr>
          <w:rFonts w:ascii="Yu Gothic" w:hAnsi="Yu Gothic"/>
        </w:rPr>
        <w:t>頭の中が整理される</w:t>
      </w:r>
    </w:p>
    <w:p>
      <w:pPr>
        <w:spacing w:after="120"/>
      </w:pPr>
      <w:r>
        <w:rPr>
          <w:rFonts w:ascii="Yu Gothic" w:hAnsi="Yu Gothic"/>
        </w:rPr>
        <w:t>これを実感できれば成功です。</w:t>
      </w:r>
    </w:p>
    <w:p>
      <w:pPr>
        <w:spacing w:after="120"/>
      </w:pPr>
      <w:r>
        <w:rPr>
          <w:rFonts w:ascii="Yu Gothic" w:hAnsi="Yu Gothic"/>
        </w:rPr>
        <w:t>次章では、</w:t>
      </w:r>
    </w:p>
    <w:p>
      <w:pPr>
        <w:spacing w:after="120"/>
      </w:pPr>
      <w:r>
        <w:rPr>
          <w:rFonts w:ascii="Yu Gothic" w:hAnsi="Yu Gothic"/>
        </w:rPr>
        <w:t>実際の労務相談を想定し、</w:t>
      </w:r>
    </w:p>
    <w:p>
      <w:pPr>
        <w:spacing w:after="120"/>
      </w:pPr>
      <w:r>
        <w:rPr>
          <w:rFonts w:ascii="Yu Gothic" w:hAnsi="Yu Gothic"/>
        </w:rPr>
        <w:t>NotebookLMをどう使うのかを具体例で解説します。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第4章｜【労務相談】NotebookLM活用例</w:t>
      </w:r>
    </w:p>
    <w:p>
      <w:pPr>
        <w:spacing w:after="120"/>
      </w:pPr>
      <w:r>
        <w:rPr>
          <w:rFonts w:ascii="Yu Gothic" w:hAnsi="Yu Gothic"/>
        </w:rPr>
        <w:t>NotebookLMが最も力を発揮するのは、</w:t>
      </w:r>
    </w:p>
    <w:p>
      <w:pPr>
        <w:spacing w:after="120"/>
      </w:pPr>
      <w:r>
        <w:rPr>
          <w:rFonts w:ascii="Yu Gothic" w:hAnsi="Yu Gothic"/>
        </w:rPr>
        <w:t>日常の労務相談対応です。</w:t>
      </w:r>
    </w:p>
    <w:p>
      <w:pPr>
        <w:spacing w:after="120"/>
      </w:pPr>
      <w:r>
        <w:rPr>
          <w:rFonts w:ascii="Yu Gothic" w:hAnsi="Yu Gothic"/>
        </w:rPr>
        <w:t>この章では、</w:t>
      </w:r>
    </w:p>
    <w:p>
      <w:pPr>
        <w:spacing w:after="120"/>
      </w:pPr>
      <w:r>
        <w:rPr>
          <w:rFonts w:ascii="Yu Gothic" w:hAnsi="Yu Gothic"/>
        </w:rPr>
        <w:t>実際の顧問先対応を想定しながら、</w:t>
      </w:r>
    </w:p>
    <w:p>
      <w:pPr>
        <w:pStyle w:val="Heading2"/>
      </w:pPr>
      <w:r>
        <w:rPr>
          <w:rFonts w:ascii="Yu Gothic" w:hAnsi="Yu Gothic"/>
        </w:rPr>
        <w:t>どのように使うのかを具体的に見ていきます。</w:t>
      </w:r>
    </w:p>
    <w:p>
      <w:pPr>
        <w:spacing w:after="120"/>
      </w:pPr>
      <w:r>
        <w:rPr>
          <w:rFonts w:ascii="Yu Gothic" w:hAnsi="Yu Gothic"/>
        </w:rPr>
        <w:t>難しい操作は一切ありません。</w:t>
      </w:r>
    </w:p>
    <w:p>
      <w:pPr>
        <w:spacing w:after="120"/>
      </w:pPr>
      <w:r>
        <w:rPr>
          <w:rFonts w:ascii="Yu Gothic" w:hAnsi="Yu Gothic"/>
        </w:rPr>
        <w:t>「こう聞く」「こう使う」</w:t>
      </w:r>
    </w:p>
    <w:p>
      <w:pPr>
        <w:pStyle w:val="Heading2"/>
      </w:pPr>
      <w:r>
        <w:rPr>
          <w:rFonts w:ascii="Yu Gothic" w:hAnsi="Yu Gothic"/>
        </w:rPr>
        <w:t>その感覚をつかむことが目的です。</w:t>
      </w:r>
    </w:p>
    <w:p>
      <w:pPr>
        <w:pStyle w:val="Heading2"/>
      </w:pPr>
      <w:r>
        <w:rPr>
          <w:rFonts w:ascii="Yu Gothic" w:hAnsi="Yu Gothic"/>
        </w:rPr>
        <w:t>顧問先からの質問を即整理する</w:t>
      </w:r>
    </w:p>
    <w:p>
      <w:pPr>
        <w:pStyle w:val="Heading2"/>
      </w:pPr>
      <w:r>
        <w:rPr>
          <w:rFonts w:ascii="Yu Gothic" w:hAnsi="Yu Gothic"/>
        </w:rPr>
        <w:t>顧問先からの質問は、</w:t>
      </w:r>
    </w:p>
    <w:p>
      <w:pPr>
        <w:spacing w:after="120"/>
      </w:pPr>
      <w:r>
        <w:rPr>
          <w:rFonts w:ascii="Yu Gothic" w:hAnsi="Yu Gothic"/>
        </w:rPr>
        <w:t>必ずしも整理された形で届きません。</w:t>
      </w:r>
    </w:p>
    <w:p>
      <w:pPr>
        <w:spacing w:after="120"/>
      </w:pPr>
      <w:r>
        <w:rPr>
          <w:rFonts w:ascii="Yu Gothic" w:hAnsi="Yu Gothic"/>
        </w:rPr>
        <w:t>例えば、こんな相談です。</w:t>
      </w:r>
    </w:p>
    <w:p>
      <w:pPr>
        <w:spacing w:after="120"/>
      </w:pPr>
      <w:r>
        <w:rPr>
          <w:rFonts w:ascii="Yu Gothic" w:hAnsi="Yu Gothic"/>
        </w:rPr>
        <w:t>「パート社員が残業した場合、</w:t>
      </w:r>
    </w:p>
    <w:p>
      <w:pPr>
        <w:pStyle w:val="Heading2"/>
      </w:pPr>
      <w:r>
        <w:rPr>
          <w:rFonts w:ascii="Yu Gothic" w:hAnsi="Yu Gothic"/>
        </w:rPr>
        <w:t>どこまで残業代を払う必要がありますか？</w:t>
      </w:r>
    </w:p>
    <w:p>
      <w:pPr>
        <w:pStyle w:val="Heading2"/>
      </w:pPr>
      <w:r>
        <w:rPr>
          <w:rFonts w:ascii="Yu Gothic" w:hAnsi="Yu Gothic"/>
        </w:rPr>
        <w:t>うちの就業規則ではどうなっていますか？」</w:t>
      </w:r>
    </w:p>
    <w:p>
      <w:pPr>
        <w:spacing w:after="120"/>
      </w:pPr>
      <w:r>
        <w:rPr>
          <w:rFonts w:ascii="Yu Gothic" w:hAnsi="Yu Gothic"/>
        </w:rPr>
        <w:t>この質問には、</w:t>
      </w:r>
    </w:p>
    <w:p>
      <w:pPr>
        <w:spacing w:after="120"/>
      </w:pPr>
      <w:r>
        <w:rPr>
          <w:rFonts w:ascii="Yu Gothic" w:hAnsi="Yu Gothic"/>
        </w:rPr>
        <w:t>複数の論点が含まれています。</w:t>
      </w:r>
    </w:p>
    <w:p>
      <w:pPr>
        <w:pStyle w:val="ListBullet"/>
      </w:pPr>
      <w:r>
        <w:rPr>
          <w:rFonts w:ascii="Yu Gothic" w:hAnsi="Yu Gothic"/>
        </w:rPr>
        <w:t>残業の定義</w:t>
      </w:r>
    </w:p>
    <w:p>
      <w:pPr>
        <w:pStyle w:val="ListBullet"/>
      </w:pPr>
      <w:r>
        <w:rPr>
          <w:rFonts w:ascii="Yu Gothic" w:hAnsi="Yu Gothic"/>
        </w:rPr>
        <w:t>パート社員への適用</w:t>
      </w:r>
    </w:p>
    <w:p>
      <w:pPr>
        <w:pStyle w:val="ListBullet"/>
      </w:pPr>
      <w:r>
        <w:rPr>
          <w:rFonts w:ascii="Yu Gothic" w:hAnsi="Yu Gothic"/>
        </w:rPr>
        <w:t>就業規則の内容</w:t>
      </w:r>
    </w:p>
    <w:p>
      <w:pPr>
        <w:spacing w:after="120"/>
      </w:pPr>
      <w:r>
        <w:rPr>
          <w:rFonts w:ascii="Yu Gothic" w:hAnsi="Yu Gothic"/>
        </w:rPr>
        <w:t>頭の中で整理しようとすると、</w:t>
      </w:r>
    </w:p>
    <w:p>
      <w:pPr>
        <w:pStyle w:val="Heading2"/>
      </w:pPr>
      <w:r>
        <w:rPr>
          <w:rFonts w:ascii="Yu Gothic" w:hAnsi="Yu Gothic"/>
        </w:rPr>
        <w:t>意外と時間がかかります。</w:t>
      </w:r>
    </w:p>
    <w:p>
      <w:pPr>
        <w:spacing w:after="120"/>
      </w:pPr>
      <w:r>
        <w:rPr>
          <w:rFonts w:ascii="Yu Gothic" w:hAnsi="Yu Gothic"/>
        </w:rPr>
        <w:t>NotebookLMには、</w:t>
      </w:r>
    </w:p>
    <w:p>
      <w:pPr>
        <w:spacing w:after="120"/>
      </w:pPr>
      <w:r>
        <w:rPr>
          <w:rFonts w:ascii="Yu Gothic" w:hAnsi="Yu Gothic"/>
        </w:rPr>
        <w:t>そのまま質問文を投げます。</w:t>
      </w:r>
    </w:p>
    <w:p>
      <w:pPr>
        <w:spacing w:after="120"/>
      </w:pPr>
      <w:r>
        <w:rPr>
          <w:rFonts w:ascii="Yu Gothic" w:hAnsi="Yu Gothic"/>
        </w:rPr>
        <w:t>すると、</w:t>
      </w:r>
    </w:p>
    <w:p>
      <w:pPr>
        <w:spacing w:after="120"/>
      </w:pPr>
      <w:r>
        <w:rPr>
          <w:rFonts w:ascii="Yu Gothic" w:hAnsi="Yu Gothic"/>
        </w:rPr>
        <w:t>論点ごとに整理した形で返してくれます。</w:t>
      </w:r>
    </w:p>
    <w:p>
      <w:pPr>
        <w:pStyle w:val="Heading2"/>
      </w:pPr>
      <w:r>
        <w:rPr>
          <w:rFonts w:ascii="Yu Gothic" w:hAnsi="Yu Gothic"/>
        </w:rPr>
        <w:t>「まず何を確認すべきか」が</w:t>
      </w:r>
    </w:p>
    <w:p>
      <w:pPr>
        <w:spacing w:after="120"/>
      </w:pPr>
      <w:r>
        <w:rPr>
          <w:rFonts w:ascii="Yu Gothic" w:hAnsi="Yu Gothic"/>
        </w:rPr>
        <w:t>はっきりします。</w:t>
      </w:r>
    </w:p>
    <w:p>
      <w:pPr>
        <w:spacing w:after="120"/>
      </w:pPr>
      <w:r>
        <w:rPr>
          <w:rFonts w:ascii="Yu Gothic" w:hAnsi="Yu Gothic"/>
        </w:rPr>
        <w:t>これだけでも、</w:t>
      </w:r>
    </w:p>
    <w:p>
      <w:pPr>
        <w:spacing w:after="120"/>
      </w:pPr>
      <w:r>
        <w:rPr>
          <w:rFonts w:ascii="Yu Gothic" w:hAnsi="Yu Gothic"/>
        </w:rPr>
        <w:t>回答までのスピードが大きく変わります。</w:t>
      </w:r>
    </w:p>
    <w:p>
      <w:pPr>
        <w:spacing w:after="120"/>
      </w:pPr>
      <w:r>
        <w:rPr>
          <w:rFonts w:ascii="Yu Gothic" w:hAnsi="Yu Gothic"/>
        </w:rPr>
        <w:t>条文・通達の根拠を一瞬で引く</w:t>
      </w:r>
    </w:p>
    <w:p>
      <w:pPr>
        <w:spacing w:after="120"/>
      </w:pPr>
      <w:r>
        <w:rPr>
          <w:rFonts w:ascii="Yu Gothic" w:hAnsi="Yu Gothic"/>
        </w:rPr>
        <w:t>労務相談で重要なのは、</w:t>
      </w:r>
    </w:p>
    <w:p>
      <w:pPr>
        <w:pStyle w:val="Heading2"/>
      </w:pPr>
      <w:r>
        <w:rPr>
          <w:rFonts w:ascii="Yu Gothic" w:hAnsi="Yu Gothic"/>
        </w:rPr>
        <w:t>根拠を示せるかどうかです。</w:t>
      </w:r>
    </w:p>
    <w:p>
      <w:pPr>
        <w:spacing w:after="120"/>
      </w:pPr>
      <w:r>
        <w:rPr>
          <w:rFonts w:ascii="Yu Gothic" w:hAnsi="Yu Gothic"/>
        </w:rPr>
        <w:t>NotebookLMに、</w:t>
      </w:r>
    </w:p>
    <w:p>
      <w:pPr>
        <w:spacing w:after="120"/>
      </w:pPr>
      <w:r>
        <w:rPr>
          <w:rFonts w:ascii="Yu Gothic" w:hAnsi="Yu Gothic"/>
        </w:rPr>
        <w:t>労働基準法の条文や通達を入れておけば、</w:t>
      </w:r>
    </w:p>
    <w:p>
      <w:pPr>
        <w:spacing w:after="120"/>
      </w:pPr>
      <w:r>
        <w:rPr>
          <w:rFonts w:ascii="Yu Gothic" w:hAnsi="Yu Gothic"/>
        </w:rPr>
        <w:t>次のような使い方ができます。</w:t>
      </w:r>
    </w:p>
    <w:p>
      <w:pPr>
        <w:pStyle w:val="ListBullet"/>
      </w:pPr>
      <w:r>
        <w:rPr>
          <w:rFonts w:ascii="Yu Gothic" w:hAnsi="Yu Gothic"/>
        </w:rPr>
        <w:t>「このケースに関係する条文を教えてください」</w:t>
      </w:r>
    </w:p>
    <w:p>
      <w:pPr>
        <w:pStyle w:val="ListBullet"/>
      </w:pPr>
      <w:r>
        <w:rPr>
          <w:rFonts w:ascii="Yu Gothic" w:hAnsi="Yu Gothic"/>
        </w:rPr>
        <w:t>「例外がある場合はどこに書いてありますか」</w:t>
      </w:r>
    </w:p>
    <w:p>
      <w:pPr>
        <w:spacing w:after="120"/>
      </w:pPr>
      <w:r>
        <w:rPr>
          <w:rFonts w:ascii="Yu Gothic" w:hAnsi="Yu Gothic"/>
        </w:rPr>
        <w:t>すると、</w:t>
      </w:r>
    </w:p>
    <w:p>
      <w:pPr>
        <w:spacing w:after="120"/>
      </w:pPr>
      <w:r>
        <w:rPr>
          <w:rFonts w:ascii="Yu Gothic" w:hAnsi="Yu Gothic"/>
        </w:rPr>
        <w:t>該当箇所を示した回答が返ってきます。</w:t>
      </w:r>
    </w:p>
    <w:p>
      <w:pPr>
        <w:pStyle w:val="Heading2"/>
      </w:pPr>
      <w:r>
        <w:rPr>
          <w:rFonts w:ascii="Yu Gothic" w:hAnsi="Yu Gothic"/>
        </w:rPr>
        <w:t>ゼロから条文を探す必要はありません。</w:t>
      </w:r>
    </w:p>
    <w:p>
      <w:pPr>
        <w:spacing w:after="120"/>
      </w:pPr>
      <w:r>
        <w:rPr>
          <w:rFonts w:ascii="Yu Gothic" w:hAnsi="Yu Gothic"/>
        </w:rPr>
        <w:t>もちろん、</w:t>
      </w:r>
    </w:p>
    <w:p>
      <w:pPr>
        <w:spacing w:after="120"/>
      </w:pPr>
      <w:r>
        <w:rPr>
          <w:rFonts w:ascii="Yu Gothic" w:hAnsi="Yu Gothic"/>
        </w:rPr>
        <w:t>最終的な確認は自分で行います。</w:t>
      </w:r>
    </w:p>
    <w:p>
      <w:pPr>
        <w:pStyle w:val="Heading2"/>
      </w:pPr>
      <w:r>
        <w:rPr>
          <w:rFonts w:ascii="Yu Gothic" w:hAnsi="Yu Gothic"/>
        </w:rPr>
        <w:t>しかし、</w:t>
      </w:r>
    </w:p>
    <w:p>
      <w:pPr>
        <w:spacing w:after="120"/>
      </w:pPr>
      <w:r>
        <w:rPr>
          <w:rFonts w:ascii="Yu Gothic" w:hAnsi="Yu Gothic"/>
        </w:rPr>
        <w:t>探す時間がほぼゼロになることは、</w:t>
      </w:r>
    </w:p>
    <w:p>
      <w:pPr>
        <w:spacing w:after="120"/>
      </w:pPr>
      <w:r>
        <w:rPr>
          <w:rFonts w:ascii="Yu Gothic" w:hAnsi="Yu Gothic"/>
        </w:rPr>
        <w:t>実務上非常に大きなメリットです。</w:t>
      </w:r>
    </w:p>
    <w:p>
      <w:pPr>
        <w:spacing w:after="120"/>
      </w:pPr>
      <w:r>
        <w:rPr>
          <w:rFonts w:ascii="Yu Gothic" w:hAnsi="Yu Gothic"/>
        </w:rPr>
        <w:t>回答文のたたき台を作る</w:t>
      </w:r>
    </w:p>
    <w:p>
      <w:pPr>
        <w:spacing w:after="120"/>
      </w:pPr>
      <w:r>
        <w:rPr>
          <w:rFonts w:ascii="Yu Gothic" w:hAnsi="Yu Gothic"/>
        </w:rPr>
        <w:t>顧問先への回答は、</w:t>
      </w:r>
    </w:p>
    <w:p>
      <w:pPr>
        <w:spacing w:after="120"/>
      </w:pPr>
      <w:r>
        <w:rPr>
          <w:rFonts w:ascii="Yu Gothic" w:hAnsi="Yu Gothic"/>
        </w:rPr>
        <w:t>内容だけでなく「表現」も重要です。</w:t>
      </w:r>
    </w:p>
    <w:p>
      <w:pPr>
        <w:spacing w:after="120"/>
      </w:pPr>
      <w:r>
        <w:rPr>
          <w:rFonts w:ascii="Yu Gothic" w:hAnsi="Yu Gothic"/>
        </w:rPr>
        <w:t>専門的すぎると伝わりません。</w:t>
      </w:r>
    </w:p>
    <w:p>
      <w:pPr>
        <w:pStyle w:val="Heading2"/>
      </w:pPr>
      <w:r>
        <w:rPr>
          <w:rFonts w:ascii="Yu Gothic" w:hAnsi="Yu Gothic"/>
        </w:rPr>
        <w:t>かといって、簡単すぎると誤解を生みます。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回答文のたたき台作成に向いています。</w:t>
      </w:r>
    </w:p>
    <w:p>
      <w:pPr>
        <w:spacing w:after="120"/>
      </w:pPr>
      <w:r>
        <w:rPr>
          <w:rFonts w:ascii="Yu Gothic" w:hAnsi="Yu Gothic"/>
        </w:rPr>
        <w:t>例えば、こう指示します。</w:t>
      </w:r>
    </w:p>
    <w:p>
      <w:pPr>
        <w:pStyle w:val="ListBullet"/>
      </w:pPr>
      <w:r>
        <w:rPr>
          <w:rFonts w:ascii="Yu Gothic" w:hAnsi="Yu Gothic"/>
        </w:rPr>
        <w:t>「顧問先向けに、専門用語を使わず説明してください」</w:t>
      </w:r>
    </w:p>
    <w:p>
      <w:pPr>
        <w:pStyle w:val="ListBullet"/>
      </w:pPr>
      <w:r>
        <w:rPr>
          <w:rFonts w:ascii="Yu Gothic" w:hAnsi="Yu Gothic"/>
        </w:rPr>
        <w:t>「メールで送る文章としてまとめてください」</w:t>
      </w:r>
    </w:p>
    <w:p>
      <w:pPr>
        <w:spacing w:after="120"/>
      </w:pPr>
      <w:r>
        <w:rPr>
          <w:rFonts w:ascii="Yu Gothic" w:hAnsi="Yu Gothic"/>
        </w:rPr>
        <w:t>すると、</w:t>
      </w:r>
    </w:p>
    <w:p>
      <w:pPr>
        <w:spacing w:after="120"/>
      </w:pPr>
      <w:r>
        <w:rPr>
          <w:rFonts w:ascii="Yu Gothic" w:hAnsi="Yu Gothic"/>
        </w:rPr>
        <w:t>そのまま使えるレベルの文章が出てきます。</w:t>
      </w:r>
    </w:p>
    <w:p>
      <w:pPr>
        <w:spacing w:after="120"/>
      </w:pPr>
      <w:r>
        <w:rPr>
          <w:rFonts w:ascii="Yu Gothic" w:hAnsi="Yu Gothic"/>
        </w:rPr>
        <w:t>もちろん、</w:t>
      </w:r>
    </w:p>
    <w:p>
      <w:pPr>
        <w:spacing w:after="120"/>
      </w:pPr>
      <w:r>
        <w:rPr>
          <w:rFonts w:ascii="Yu Gothic" w:hAnsi="Yu Gothic"/>
        </w:rPr>
        <w:t>最終調整は必要です。</w:t>
      </w:r>
    </w:p>
    <w:p>
      <w:pPr>
        <w:pStyle w:val="Heading2"/>
      </w:pPr>
      <w:r>
        <w:rPr>
          <w:rFonts w:ascii="Yu Gothic" w:hAnsi="Yu Gothic"/>
        </w:rPr>
        <w:t>しかし、</w:t>
      </w:r>
    </w:p>
    <w:p>
      <w:pPr>
        <w:pStyle w:val="Heading2"/>
      </w:pPr>
      <w:r>
        <w:rPr>
          <w:rFonts w:ascii="Yu Gothic" w:hAnsi="Yu Gothic"/>
        </w:rPr>
        <w:t>白紙から書く必要はありません。</w:t>
      </w:r>
    </w:p>
    <w:p>
      <w:pPr>
        <w:pStyle w:val="Heading2"/>
      </w:pPr>
      <w:r>
        <w:rPr>
          <w:rFonts w:ascii="Yu Gothic" w:hAnsi="Yu Gothic"/>
        </w:rPr>
        <w:t>この差は、</w:t>
      </w:r>
    </w:p>
    <w:p>
      <w:pPr>
        <w:spacing w:after="120"/>
      </w:pPr>
      <w:r>
        <w:rPr>
          <w:rFonts w:ascii="Yu Gothic" w:hAnsi="Yu Gothic"/>
        </w:rPr>
        <w:t>積み重なると非常に大きくなります。</w:t>
      </w:r>
    </w:p>
    <w:p>
      <w:pPr>
        <w:pStyle w:val="Heading2"/>
      </w:pPr>
      <w:r>
        <w:rPr>
          <w:rFonts w:ascii="Yu Gothic" w:hAnsi="Yu Gothic"/>
        </w:rPr>
        <w:t>「即答できない不安」が減る</w:t>
      </w:r>
    </w:p>
    <w:p>
      <w:pPr>
        <w:spacing w:after="120"/>
      </w:pPr>
      <w:r>
        <w:rPr>
          <w:rFonts w:ascii="Yu Gothic" w:hAnsi="Yu Gothic"/>
        </w:rPr>
        <w:t>社労士として、</w:t>
      </w:r>
    </w:p>
    <w:p>
      <w:pPr>
        <w:pStyle w:val="Heading2"/>
      </w:pPr>
      <w:r>
        <w:rPr>
          <w:rFonts w:ascii="Yu Gothic" w:hAnsi="Yu Gothic"/>
        </w:rPr>
        <w:t>「すぐ答えられない」ことに</w:t>
      </w:r>
    </w:p>
    <w:p>
      <w:pPr>
        <w:spacing w:after="120"/>
      </w:pPr>
      <w:r>
        <w:rPr>
          <w:rFonts w:ascii="Yu Gothic" w:hAnsi="Yu Gothic"/>
        </w:rPr>
        <w:t>不安を感じる場面は多いはずです。</w:t>
      </w:r>
    </w:p>
    <w:p>
      <w:pPr>
        <w:spacing w:after="120"/>
      </w:pPr>
      <w:r>
        <w:rPr>
          <w:rFonts w:ascii="Yu Gothic" w:hAnsi="Yu Gothic"/>
        </w:rPr>
        <w:t>NotebookLMがあれば、</w:t>
      </w:r>
    </w:p>
    <w:p>
      <w:pPr>
        <w:spacing w:after="120"/>
      </w:pPr>
      <w:r>
        <w:rPr>
          <w:rFonts w:ascii="Yu Gothic" w:hAnsi="Yu Gothic"/>
        </w:rPr>
        <w:t>こう言えるようになります。</w:t>
      </w:r>
    </w:p>
    <w:p>
      <w:pPr>
        <w:spacing w:after="120"/>
      </w:pPr>
      <w:r>
        <w:rPr>
          <w:rFonts w:ascii="Yu Gothic" w:hAnsi="Yu Gothic"/>
        </w:rPr>
        <w:t>「資料を確認しながら、すぐ整理します。」</w:t>
      </w:r>
    </w:p>
    <w:p>
      <w:pPr>
        <w:spacing w:after="120"/>
      </w:pPr>
      <w:r>
        <w:rPr>
          <w:rFonts w:ascii="Yu Gothic" w:hAnsi="Yu Gothic"/>
        </w:rPr>
        <w:t>これは、</w:t>
      </w:r>
    </w:p>
    <w:p>
      <w:pPr>
        <w:spacing w:after="120"/>
      </w:pPr>
      <w:r>
        <w:rPr>
          <w:rFonts w:ascii="Yu Gothic" w:hAnsi="Yu Gothic"/>
        </w:rPr>
        <w:t>丸投げとは違います。</w:t>
      </w:r>
    </w:p>
    <w:p>
      <w:pPr>
        <w:spacing w:after="120"/>
      </w:pPr>
      <w:r>
        <w:rPr>
          <w:rFonts w:ascii="Yu Gothic" w:hAnsi="Yu Gothic"/>
        </w:rPr>
        <w:t>根拠を持って対応する姿勢が、</w:t>
      </w:r>
    </w:p>
    <w:p>
      <w:pPr>
        <w:spacing w:after="120"/>
      </w:pPr>
      <w:r>
        <w:rPr>
          <w:rFonts w:ascii="Yu Gothic" w:hAnsi="Yu Gothic"/>
        </w:rPr>
        <w:t>顧問先にも伝わります。</w:t>
      </w:r>
    </w:p>
    <w:p>
      <w:pPr>
        <w:spacing w:after="120"/>
      </w:pPr>
      <w:r>
        <w:rPr>
          <w:rFonts w:ascii="Yu Gothic" w:hAnsi="Yu Gothic"/>
        </w:rPr>
        <w:t>結果として、</w:t>
      </w:r>
    </w:p>
    <w:p>
      <w:pPr>
        <w:spacing w:after="120"/>
      </w:pPr>
      <w:r>
        <w:rPr>
          <w:rFonts w:ascii="Yu Gothic" w:hAnsi="Yu Gothic"/>
        </w:rPr>
        <w:t>信頼感が高まります。</w:t>
      </w:r>
    </w:p>
    <w:p>
      <w:pPr>
        <w:pStyle w:val="Heading2"/>
      </w:pPr>
      <w:r>
        <w:rPr>
          <w:rFonts w:ascii="Yu Gothic" w:hAnsi="Yu Gothic"/>
        </w:rPr>
        <w:t>労務相談での使いどころまとめ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労務相談において次の役割を果たします。</w:t>
      </w:r>
    </w:p>
    <w:p>
      <w:pPr>
        <w:pStyle w:val="ListBullet"/>
      </w:pPr>
      <w:r>
        <w:rPr>
          <w:rFonts w:ascii="Yu Gothic" w:hAnsi="Yu Gothic"/>
        </w:rPr>
        <w:t>質問内容の整理役</w:t>
      </w:r>
    </w:p>
    <w:p>
      <w:pPr>
        <w:pStyle w:val="ListBullet"/>
      </w:pPr>
      <w:r>
        <w:rPr>
          <w:rFonts w:ascii="Yu Gothic" w:hAnsi="Yu Gothic"/>
        </w:rPr>
        <w:t>根拠資料の案内役</w:t>
      </w:r>
    </w:p>
    <w:p>
      <w:pPr>
        <w:pStyle w:val="ListBullet"/>
      </w:pPr>
      <w:r>
        <w:rPr>
          <w:rFonts w:ascii="Yu Gothic" w:hAnsi="Yu Gothic"/>
        </w:rPr>
        <w:t>回答文の下書き役</w:t>
      </w:r>
    </w:p>
    <w:p>
      <w:pPr>
        <w:spacing w:after="120"/>
      </w:pPr>
      <w:r>
        <w:rPr>
          <w:rFonts w:ascii="Yu Gothic" w:hAnsi="Yu Gothic"/>
        </w:rPr>
        <w:t>判断を代わりにする存在ではありません。</w:t>
      </w:r>
    </w:p>
    <w:p>
      <w:pPr>
        <w:spacing w:after="120"/>
      </w:pPr>
      <w:r>
        <w:rPr>
          <w:rFonts w:ascii="Yu Gothic" w:hAnsi="Yu Gothic"/>
        </w:rPr>
        <w:t>社労士の判断を支える道具です。</w:t>
      </w:r>
    </w:p>
    <w:p>
      <w:pPr>
        <w:spacing w:after="120"/>
      </w:pPr>
      <w:r>
        <w:rPr>
          <w:rFonts w:ascii="Yu Gothic" w:hAnsi="Yu Gothic"/>
        </w:rPr>
        <w:t>この位置づけを守れば、</w:t>
      </w:r>
    </w:p>
    <w:p>
      <w:pPr>
        <w:spacing w:after="120"/>
      </w:pPr>
      <w:r>
        <w:rPr>
          <w:rFonts w:ascii="Yu Gothic" w:hAnsi="Yu Gothic"/>
        </w:rPr>
        <w:t>非常に安全で、実務的です。</w:t>
      </w:r>
    </w:p>
    <w:p>
      <w:pPr>
        <w:spacing w:after="120"/>
      </w:pPr>
      <w:r>
        <w:rPr>
          <w:rFonts w:ascii="Yu Gothic" w:hAnsi="Yu Gothic"/>
        </w:rPr>
        <w:t>次章では、</w:t>
      </w:r>
    </w:p>
    <w:p>
      <w:pPr>
        <w:spacing w:after="120"/>
      </w:pPr>
      <w:r>
        <w:rPr>
          <w:rFonts w:ascii="Yu Gothic" w:hAnsi="Yu Gothic"/>
        </w:rPr>
        <w:t>労務相談だけでなく、</w:t>
      </w:r>
    </w:p>
    <w:p>
      <w:pPr>
        <w:spacing w:after="120"/>
      </w:pPr>
      <w:r>
        <w:rPr>
          <w:rFonts w:ascii="Yu Gothic" w:hAnsi="Yu Gothic"/>
        </w:rPr>
        <w:t>資料作成全般を楽にする使い方を解説します。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第5章｜【資料作成】が楽になる使い方</w:t>
      </w:r>
    </w:p>
    <w:p>
      <w:pPr>
        <w:spacing w:after="120"/>
      </w:pPr>
      <w:r>
        <w:rPr>
          <w:rFonts w:ascii="Yu Gothic" w:hAnsi="Yu Gothic"/>
        </w:rPr>
        <w:t>社労士業務では、</w:t>
      </w:r>
    </w:p>
    <w:p>
      <w:pPr>
        <w:spacing w:after="120"/>
      </w:pPr>
      <w:r>
        <w:rPr>
          <w:rFonts w:ascii="Yu Gothic" w:hAnsi="Yu Gothic"/>
        </w:rPr>
        <w:t>「説明するための資料作成」が欠かせません。</w:t>
      </w:r>
    </w:p>
    <w:p>
      <w:pPr>
        <w:pStyle w:val="ListBullet"/>
      </w:pPr>
      <w:r>
        <w:rPr>
          <w:rFonts w:ascii="Yu Gothic" w:hAnsi="Yu Gothic"/>
        </w:rPr>
        <w:t>顧問先への説明資料</w:t>
      </w:r>
    </w:p>
    <w:p>
      <w:pPr>
        <w:pStyle w:val="ListBullet"/>
      </w:pPr>
      <w:r>
        <w:rPr>
          <w:rFonts w:ascii="Yu Gothic" w:hAnsi="Yu Gothic"/>
        </w:rPr>
        <w:t>セミナー資料</w:t>
      </w:r>
    </w:p>
    <w:p>
      <w:pPr>
        <w:pStyle w:val="ListBullet"/>
      </w:pPr>
      <w:r>
        <w:rPr>
          <w:rFonts w:ascii="Yu Gothic" w:hAnsi="Yu Gothic"/>
        </w:rPr>
        <w:t>メールや文書での補足説明</w:t>
      </w:r>
    </w:p>
    <w:p>
      <w:pPr>
        <w:pStyle w:val="Heading2"/>
      </w:pPr>
      <w:r>
        <w:rPr>
          <w:rFonts w:ascii="Yu Gothic" w:hAnsi="Yu Gothic"/>
        </w:rPr>
        <w:t>内容は分かっていても、</w:t>
      </w:r>
    </w:p>
    <w:p>
      <w:pPr>
        <w:spacing w:after="120"/>
      </w:pPr>
      <w:r>
        <w:rPr>
          <w:rFonts w:ascii="Yu Gothic" w:hAnsi="Yu Gothic"/>
        </w:rPr>
        <w:t>文章にする作業が意外と負担になります。</w:t>
      </w:r>
    </w:p>
    <w:p>
      <w:pPr>
        <w:spacing w:after="120"/>
      </w:pPr>
      <w:r>
        <w:rPr>
          <w:rFonts w:ascii="Yu Gothic" w:hAnsi="Yu Gothic"/>
        </w:rPr>
        <w:t>この章では、</w:t>
      </w:r>
    </w:p>
    <w:p>
      <w:pPr>
        <w:spacing w:after="120"/>
      </w:pPr>
      <w:r>
        <w:rPr>
          <w:rFonts w:ascii="Yu Gothic" w:hAnsi="Yu Gothic"/>
        </w:rPr>
        <w:t>NotebookLMを使って</w:t>
      </w:r>
    </w:p>
    <w:p>
      <w:pPr>
        <w:pStyle w:val="Heading2"/>
      </w:pPr>
      <w:r>
        <w:rPr>
          <w:rFonts w:ascii="Yu Gothic" w:hAnsi="Yu Gothic"/>
        </w:rPr>
        <w:t>資料作成をどう効率化するかを解説します。</w:t>
      </w:r>
    </w:p>
    <w:p>
      <w:pPr>
        <w:spacing w:after="120"/>
      </w:pPr>
      <w:r>
        <w:rPr>
          <w:rFonts w:ascii="Yu Gothic" w:hAnsi="Yu Gothic"/>
        </w:rPr>
        <w:t>説明資料の下書きを作る</w:t>
      </w:r>
    </w:p>
    <w:p>
      <w:pPr>
        <w:spacing w:after="120"/>
      </w:pPr>
      <w:r>
        <w:rPr>
          <w:rFonts w:ascii="Yu Gothic" w:hAnsi="Yu Gothic"/>
        </w:rPr>
        <w:t>顧問先向けの説明資料は、</w:t>
      </w:r>
    </w:p>
    <w:p>
      <w:pPr>
        <w:pStyle w:val="Heading2"/>
      </w:pPr>
      <w:r>
        <w:rPr>
          <w:rFonts w:ascii="Yu Gothic" w:hAnsi="Yu Gothic"/>
        </w:rPr>
        <w:t>専門性と分かりやすさの両立が求められます。</w:t>
      </w:r>
    </w:p>
    <w:p>
      <w:pPr>
        <w:pStyle w:val="Heading2"/>
      </w:pPr>
      <w:r>
        <w:rPr>
          <w:rFonts w:ascii="Yu Gothic" w:hAnsi="Yu Gothic"/>
        </w:rPr>
        <w:t>しかし、</w:t>
      </w:r>
    </w:p>
    <w:p>
      <w:pPr>
        <w:pStyle w:val="Heading2"/>
      </w:pPr>
      <w:r>
        <w:rPr>
          <w:rFonts w:ascii="Yu Gothic" w:hAnsi="Yu Gothic"/>
        </w:rPr>
        <w:t>毎回ゼロから書くのは大変です。</w:t>
      </w:r>
    </w:p>
    <w:p>
      <w:pPr>
        <w:spacing w:after="120"/>
      </w:pPr>
      <w:r>
        <w:rPr>
          <w:rFonts w:ascii="Yu Gothic" w:hAnsi="Yu Gothic"/>
        </w:rPr>
        <w:t>NotebookLMには、</w:t>
      </w:r>
    </w:p>
    <w:p>
      <w:pPr>
        <w:spacing w:after="120"/>
      </w:pPr>
      <w:r>
        <w:rPr>
          <w:rFonts w:ascii="Yu Gothic" w:hAnsi="Yu Gothic"/>
        </w:rPr>
        <w:t>次のように使います。</w:t>
      </w:r>
    </w:p>
    <w:p>
      <w:pPr>
        <w:pStyle w:val="ListBullet"/>
      </w:pPr>
      <w:r>
        <w:rPr>
          <w:rFonts w:ascii="Yu Gothic" w:hAnsi="Yu Gothic"/>
        </w:rPr>
        <w:t>「この制度を顧問先向けに説明してください」</w:t>
      </w:r>
    </w:p>
    <w:p>
      <w:pPr>
        <w:pStyle w:val="ListBullet"/>
      </w:pPr>
      <w:r>
        <w:rPr>
          <w:rFonts w:ascii="Yu Gothic" w:hAnsi="Yu Gothic"/>
        </w:rPr>
        <w:t>「専門用語を使わずにまとめてください」</w:t>
      </w:r>
    </w:p>
    <w:p>
      <w:pPr>
        <w:spacing w:after="120"/>
      </w:pPr>
      <w:r>
        <w:rPr>
          <w:rFonts w:ascii="Yu Gothic" w:hAnsi="Yu Gothic"/>
        </w:rPr>
        <w:t>すると、</w:t>
      </w:r>
    </w:p>
    <w:p>
      <w:pPr>
        <w:spacing w:after="120"/>
      </w:pPr>
      <w:r>
        <w:rPr>
          <w:rFonts w:ascii="Yu Gothic" w:hAnsi="Yu Gothic"/>
        </w:rPr>
        <w:t>説明用の文章がまとまった形で出てきます。</w:t>
      </w:r>
    </w:p>
    <w:p>
      <w:pPr>
        <w:spacing w:after="120"/>
      </w:pPr>
      <w:r>
        <w:rPr>
          <w:rFonts w:ascii="Yu Gothic" w:hAnsi="Yu Gothic"/>
        </w:rPr>
        <w:t>ポイントは、</w:t>
      </w:r>
    </w:p>
    <w:p>
      <w:pPr>
        <w:spacing w:after="120"/>
      </w:pPr>
      <w:r>
        <w:rPr>
          <w:rFonts w:ascii="Yu Gothic" w:hAnsi="Yu Gothic"/>
        </w:rPr>
        <w:t>下書きとして使うことです。</w:t>
      </w:r>
    </w:p>
    <w:p>
      <w:pPr>
        <w:spacing w:after="120"/>
      </w:pPr>
      <w:r>
        <w:rPr>
          <w:rFonts w:ascii="Yu Gothic" w:hAnsi="Yu Gothic"/>
        </w:rPr>
        <w:t>そのまま使う必要はありません。</w:t>
      </w:r>
    </w:p>
    <w:p>
      <w:pPr>
        <w:spacing w:after="120"/>
      </w:pPr>
      <w:r>
        <w:rPr>
          <w:rFonts w:ascii="Yu Gothic" w:hAnsi="Yu Gothic"/>
        </w:rPr>
        <w:t>自分の言葉に直す前提で使えば、</w:t>
      </w:r>
    </w:p>
    <w:p>
      <w:pPr>
        <w:spacing w:after="120"/>
      </w:pPr>
      <w:r>
        <w:rPr>
          <w:rFonts w:ascii="Yu Gothic" w:hAnsi="Yu Gothic"/>
        </w:rPr>
        <w:t>大幅に時間を短縮できます。</w:t>
      </w:r>
    </w:p>
    <w:p>
      <w:pPr>
        <w:spacing w:after="120"/>
      </w:pPr>
      <w:r>
        <w:rPr>
          <w:rFonts w:ascii="Yu Gothic" w:hAnsi="Yu Gothic"/>
        </w:rPr>
        <w:t>セミナー資料の構成作成</w:t>
      </w:r>
    </w:p>
    <w:p>
      <w:pPr>
        <w:spacing w:after="120"/>
      </w:pPr>
      <w:r>
        <w:rPr>
          <w:rFonts w:ascii="Yu Gothic" w:hAnsi="Yu Gothic"/>
        </w:rPr>
        <w:t>セミナー資料作成で</w:t>
      </w:r>
    </w:p>
    <w:p>
      <w:pPr>
        <w:pStyle w:val="Heading2"/>
      </w:pPr>
      <w:r>
        <w:rPr>
          <w:rFonts w:ascii="Yu Gothic" w:hAnsi="Yu Gothic"/>
        </w:rPr>
        <w:t>一番時間がかかるのは、</w:t>
      </w:r>
    </w:p>
    <w:p>
      <w:pPr>
        <w:spacing w:after="120"/>
      </w:pPr>
      <w:r>
        <w:rPr>
          <w:rFonts w:ascii="Yu Gothic" w:hAnsi="Yu Gothic"/>
        </w:rPr>
        <w:t>「構成を考えること」です。</w:t>
      </w:r>
    </w:p>
    <w:p>
      <w:pPr>
        <w:spacing w:after="120"/>
      </w:pPr>
      <w:r>
        <w:rPr>
          <w:rFonts w:ascii="Yu Gothic" w:hAnsi="Yu Gothic"/>
        </w:rPr>
        <w:t>何を最初に話し、</w:t>
      </w:r>
    </w:p>
    <w:p>
      <w:pPr>
        <w:pStyle w:val="Heading2"/>
      </w:pPr>
      <w:r>
        <w:rPr>
          <w:rFonts w:ascii="Yu Gothic" w:hAnsi="Yu Gothic"/>
        </w:rPr>
        <w:t>どこで具体例を入れるか。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この構成作りが得意です。</w:t>
      </w:r>
    </w:p>
    <w:p>
      <w:pPr>
        <w:spacing w:after="120"/>
      </w:pPr>
      <w:r>
        <w:rPr>
          <w:rFonts w:ascii="Yu Gothic" w:hAnsi="Yu Gothic"/>
        </w:rPr>
        <w:t>例えば、</w:t>
      </w:r>
    </w:p>
    <w:p>
      <w:pPr>
        <w:pStyle w:val="ListBullet"/>
      </w:pPr>
      <w:r>
        <w:rPr>
          <w:rFonts w:ascii="Yu Gothic" w:hAnsi="Yu Gothic"/>
        </w:rPr>
        <w:t>「60分セミナーの構成案を作ってください」</w:t>
      </w:r>
    </w:p>
    <w:p>
      <w:pPr>
        <w:pStyle w:val="ListBullet"/>
      </w:pPr>
      <w:r>
        <w:rPr>
          <w:rFonts w:ascii="Yu Gothic" w:hAnsi="Yu Gothic"/>
        </w:rPr>
        <w:t>「初心者向けの流れで考えてください」</w:t>
      </w:r>
    </w:p>
    <w:p>
      <w:pPr>
        <w:spacing w:after="120"/>
      </w:pPr>
      <w:r>
        <w:rPr>
          <w:rFonts w:ascii="Yu Gothic" w:hAnsi="Yu Gothic"/>
        </w:rPr>
        <w:t>こうした指示を出すと、</w:t>
      </w:r>
    </w:p>
    <w:p>
      <w:pPr>
        <w:spacing w:after="120"/>
      </w:pPr>
      <w:r>
        <w:rPr>
          <w:rFonts w:ascii="Yu Gothic" w:hAnsi="Yu Gothic"/>
        </w:rPr>
        <w:t>全体像を整理した案が出てきます。</w:t>
      </w:r>
    </w:p>
    <w:p>
      <w:pPr>
        <w:spacing w:after="120"/>
      </w:pPr>
      <w:r>
        <w:rPr>
          <w:rFonts w:ascii="Yu Gothic" w:hAnsi="Yu Gothic"/>
        </w:rPr>
        <w:t>あとは、</w:t>
      </w:r>
    </w:p>
    <w:p>
      <w:pPr>
        <w:spacing w:after="120"/>
      </w:pPr>
      <w:r>
        <w:rPr>
          <w:rFonts w:ascii="Yu Gothic" w:hAnsi="Yu Gothic"/>
        </w:rPr>
        <w:t>内容を肉付けするだけです。</w:t>
      </w:r>
    </w:p>
    <w:p>
      <w:pPr>
        <w:spacing w:after="120"/>
      </w:pPr>
      <w:r>
        <w:rPr>
          <w:rFonts w:ascii="Yu Gothic" w:hAnsi="Yu Gothic"/>
        </w:rPr>
        <w:t>顧問先向け文章を平易化する</w:t>
      </w:r>
    </w:p>
    <w:p>
      <w:pPr>
        <w:spacing w:after="120"/>
      </w:pPr>
      <w:r>
        <w:rPr>
          <w:rFonts w:ascii="Yu Gothic" w:hAnsi="Yu Gothic"/>
        </w:rPr>
        <w:t>社労士が書く文章は、</w:t>
      </w:r>
    </w:p>
    <w:p>
      <w:pPr>
        <w:spacing w:after="120"/>
      </w:pPr>
      <w:r>
        <w:rPr>
          <w:rFonts w:ascii="Yu Gothic" w:hAnsi="Yu Gothic"/>
        </w:rPr>
        <w:t>どうしても堅くなりがちです。</w:t>
      </w:r>
    </w:p>
    <w:p>
      <w:pPr>
        <w:pStyle w:val="Heading2"/>
      </w:pPr>
      <w:r>
        <w:rPr>
          <w:rFonts w:ascii="Yu Gothic" w:hAnsi="Yu Gothic"/>
        </w:rPr>
        <w:t>法律用語を使わないと、</w:t>
      </w:r>
    </w:p>
    <w:p>
      <w:pPr>
        <w:pStyle w:val="Heading2"/>
      </w:pPr>
      <w:r>
        <w:rPr>
          <w:rFonts w:ascii="Yu Gothic" w:hAnsi="Yu Gothic"/>
        </w:rPr>
        <w:t>正確に伝えられない場面もあります。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文章の「翻訳役」として使えます。</w:t>
      </w:r>
    </w:p>
    <w:p>
      <w:pPr>
        <w:pStyle w:val="ListBullet"/>
      </w:pPr>
      <w:r>
        <w:rPr>
          <w:rFonts w:ascii="Yu Gothic" w:hAnsi="Yu Gothic"/>
        </w:rPr>
        <w:t>「この文章を、一般の方にも分かる表現にしてください」</w:t>
      </w:r>
    </w:p>
    <w:p>
      <w:pPr>
        <w:pStyle w:val="ListBullet"/>
      </w:pPr>
      <w:r>
        <w:rPr>
          <w:rFonts w:ascii="Yu Gothic" w:hAnsi="Yu Gothic"/>
        </w:rPr>
        <w:t>「難しい言葉を減らしてください」</w:t>
      </w:r>
    </w:p>
    <w:p>
      <w:pPr>
        <w:spacing w:after="120"/>
      </w:pPr>
      <w:r>
        <w:rPr>
          <w:rFonts w:ascii="Yu Gothic" w:hAnsi="Yu Gothic"/>
        </w:rPr>
        <w:t>これだけで、</w:t>
      </w:r>
    </w:p>
    <w:p>
      <w:pPr>
        <w:spacing w:after="120"/>
      </w:pPr>
      <w:r>
        <w:rPr>
          <w:rFonts w:ascii="Yu Gothic" w:hAnsi="Yu Gothic"/>
        </w:rPr>
        <w:t>読みやすさが大きく変わります。</w:t>
      </w:r>
    </w:p>
    <w:p>
      <w:pPr>
        <w:pStyle w:val="Heading2"/>
      </w:pPr>
      <w:r>
        <w:rPr>
          <w:rFonts w:ascii="Yu Gothic" w:hAnsi="Yu Gothic"/>
        </w:rPr>
        <w:t>顧問先から</w:t>
      </w:r>
    </w:p>
    <w:p>
      <w:pPr>
        <w:pStyle w:val="Heading2"/>
      </w:pPr>
      <w:r>
        <w:rPr>
          <w:rFonts w:ascii="Yu Gothic" w:hAnsi="Yu Gothic"/>
        </w:rPr>
        <w:t>「分かりやすいですね」と言われることも増えます。</w:t>
      </w:r>
    </w:p>
    <w:p>
      <w:pPr>
        <w:spacing w:after="120"/>
      </w:pPr>
      <w:r>
        <w:rPr>
          <w:rFonts w:ascii="Yu Gothic" w:hAnsi="Yu Gothic"/>
        </w:rPr>
        <w:t>「書く前の悩み」が減る</w:t>
      </w:r>
    </w:p>
    <w:p>
      <w:pPr>
        <w:spacing w:after="120"/>
      </w:pPr>
      <w:r>
        <w:rPr>
          <w:rFonts w:ascii="Yu Gothic" w:hAnsi="Yu Gothic"/>
        </w:rPr>
        <w:t>資料作成で一番つらいのは、</w:t>
      </w:r>
    </w:p>
    <w:p>
      <w:pPr>
        <w:spacing w:after="120"/>
      </w:pPr>
      <w:r>
        <w:rPr>
          <w:rFonts w:ascii="Yu Gothic" w:hAnsi="Yu Gothic"/>
        </w:rPr>
        <w:t>書き始める前です。</w:t>
      </w:r>
    </w:p>
    <w:p>
      <w:pPr>
        <w:pStyle w:val="ListBullet"/>
      </w:pPr>
      <w:r>
        <w:rPr>
          <w:rFonts w:ascii="Yu Gothic" w:hAnsi="Yu Gothic"/>
        </w:rPr>
        <w:t>何から書けばいいか分からない</w:t>
      </w:r>
    </w:p>
    <w:p>
      <w:pPr>
        <w:pStyle w:val="ListBullet"/>
      </w:pPr>
      <w:r>
        <w:rPr>
          <w:rFonts w:ascii="Yu Gothic" w:hAnsi="Yu Gothic"/>
        </w:rPr>
        <w:t>構成が固まらない</w:t>
      </w:r>
    </w:p>
    <w:p>
      <w:pPr>
        <w:pStyle w:val="ListBullet"/>
      </w:pPr>
      <w:r>
        <w:rPr>
          <w:rFonts w:ascii="Yu Gothic" w:hAnsi="Yu Gothic"/>
        </w:rPr>
        <w:t>手が止まる</w:t>
      </w:r>
    </w:p>
    <w:p>
      <w:pPr>
        <w:spacing w:after="120"/>
      </w:pPr>
      <w:r>
        <w:rPr>
          <w:rFonts w:ascii="Yu Gothic" w:hAnsi="Yu Gothic"/>
        </w:rPr>
        <w:t>NotebookLMがあると、</w:t>
      </w:r>
    </w:p>
    <w:p>
      <w:pPr>
        <w:spacing w:after="120"/>
      </w:pPr>
      <w:r>
        <w:rPr>
          <w:rFonts w:ascii="Yu Gothic" w:hAnsi="Yu Gothic"/>
        </w:rPr>
        <w:t>この悩みがほぼなくなります。</w:t>
      </w:r>
    </w:p>
    <w:p>
      <w:pPr>
        <w:spacing w:after="120"/>
      </w:pPr>
      <w:r>
        <w:rPr>
          <w:rFonts w:ascii="Yu Gothic" w:hAnsi="Yu Gothic"/>
        </w:rPr>
        <w:t>まず形を作り、</w:t>
      </w:r>
    </w:p>
    <w:p>
      <w:pPr>
        <w:pStyle w:val="Heading2"/>
      </w:pPr>
      <w:r>
        <w:rPr>
          <w:rFonts w:ascii="Yu Gothic" w:hAnsi="Yu Gothic"/>
        </w:rPr>
        <w:t>そこから直す。</w:t>
      </w:r>
    </w:p>
    <w:p>
      <w:pPr>
        <w:spacing w:after="120"/>
      </w:pPr>
      <w:r>
        <w:rPr>
          <w:rFonts w:ascii="Yu Gothic" w:hAnsi="Yu Gothic"/>
        </w:rPr>
        <w:t>この流れが定着すると、</w:t>
      </w:r>
    </w:p>
    <w:p>
      <w:pPr>
        <w:spacing w:after="120"/>
      </w:pPr>
      <w:r>
        <w:rPr>
          <w:rFonts w:ascii="Yu Gothic" w:hAnsi="Yu Gothic"/>
        </w:rPr>
        <w:t>資料作成への心理的ハードルが下がります。</w:t>
      </w:r>
    </w:p>
    <w:p>
      <w:pPr>
        <w:spacing w:after="120"/>
      </w:pPr>
      <w:r>
        <w:rPr>
          <w:rFonts w:ascii="Yu Gothic" w:hAnsi="Yu Gothic"/>
        </w:rPr>
        <w:t>資料作成での注意点</w:t>
      </w:r>
    </w:p>
    <w:p>
      <w:pPr>
        <w:spacing w:after="120"/>
      </w:pPr>
      <w:r>
        <w:rPr>
          <w:rFonts w:ascii="Yu Gothic" w:hAnsi="Yu Gothic"/>
        </w:rPr>
        <w:t>ここで、注意点も押さえておきます。</w:t>
      </w:r>
    </w:p>
    <w:p>
      <w:pPr>
        <w:spacing w:after="120"/>
      </w:pPr>
      <w:r>
        <w:rPr>
          <w:rFonts w:ascii="Yu Gothic" w:hAnsi="Yu Gothic"/>
        </w:rPr>
        <w:t>NotebookLMが作る文章は、</w:t>
      </w:r>
    </w:p>
    <w:p>
      <w:pPr>
        <w:spacing w:after="120"/>
      </w:pPr>
      <w:r>
        <w:rPr>
          <w:rFonts w:ascii="Yu Gothic" w:hAnsi="Yu Gothic"/>
        </w:rPr>
        <w:t>必ずチェックが必要です。</w:t>
      </w:r>
    </w:p>
    <w:p>
      <w:pPr>
        <w:pStyle w:val="ListBullet"/>
      </w:pPr>
      <w:r>
        <w:rPr>
          <w:rFonts w:ascii="Yu Gothic" w:hAnsi="Yu Gothic"/>
        </w:rPr>
        <w:t>内容が自分の意図と合っているか</w:t>
      </w:r>
    </w:p>
    <w:p>
      <w:pPr>
        <w:pStyle w:val="ListBullet"/>
      </w:pPr>
      <w:r>
        <w:rPr>
          <w:rFonts w:ascii="Yu Gothic" w:hAnsi="Yu Gothic"/>
        </w:rPr>
        <w:t>表現が適切か</w:t>
      </w:r>
    </w:p>
    <w:p>
      <w:pPr>
        <w:pStyle w:val="ListBullet"/>
      </w:pPr>
      <w:r>
        <w:rPr>
          <w:rFonts w:ascii="Yu Gothic" w:hAnsi="Yu Gothic"/>
        </w:rPr>
        <w:t>誤解を招かないか</w:t>
      </w:r>
    </w:p>
    <w:p>
      <w:pPr>
        <w:spacing w:after="120"/>
      </w:pPr>
      <w:r>
        <w:rPr>
          <w:rFonts w:ascii="Yu Gothic" w:hAnsi="Yu Gothic"/>
        </w:rPr>
        <w:t>AIが作った文章を、</w:t>
      </w:r>
    </w:p>
    <w:p>
      <w:pPr>
        <w:spacing w:after="120"/>
      </w:pPr>
      <w:r>
        <w:rPr>
          <w:rFonts w:ascii="Yu Gothic" w:hAnsi="Yu Gothic"/>
        </w:rPr>
        <w:t>そのまま使うのはおすすめしません。</w:t>
      </w:r>
    </w:p>
    <w:p>
      <w:pPr>
        <w:spacing w:after="120"/>
      </w:pPr>
      <w:r>
        <w:rPr>
          <w:rFonts w:ascii="Yu Gothic" w:hAnsi="Yu Gothic"/>
        </w:rPr>
        <w:t>あくまで、</w:t>
      </w:r>
    </w:p>
    <w:p>
      <w:pPr>
        <w:spacing w:after="120"/>
      </w:pPr>
      <w:r>
        <w:rPr>
          <w:rFonts w:ascii="Yu Gothic" w:hAnsi="Yu Gothic"/>
        </w:rPr>
        <w:t>「たたき台」として使います。</w:t>
      </w:r>
    </w:p>
    <w:p>
      <w:pPr>
        <w:spacing w:after="120"/>
      </w:pPr>
      <w:r>
        <w:rPr>
          <w:rFonts w:ascii="Yu Gothic" w:hAnsi="Yu Gothic"/>
        </w:rPr>
        <w:t>資料作成は「考える仕事」に戻る</w:t>
      </w:r>
    </w:p>
    <w:p>
      <w:pPr>
        <w:spacing w:after="120"/>
      </w:pPr>
      <w:r>
        <w:rPr>
          <w:rFonts w:ascii="Yu Gothic" w:hAnsi="Yu Gothic"/>
        </w:rPr>
        <w:t>NotebookLMを使うと、</w:t>
      </w:r>
    </w:p>
    <w:p>
      <w:pPr>
        <w:spacing w:after="120"/>
      </w:pPr>
      <w:r>
        <w:rPr>
          <w:rFonts w:ascii="Yu Gothic" w:hAnsi="Yu Gothic"/>
        </w:rPr>
        <w:t>文字を打つ時間が減ります。</w:t>
      </w:r>
    </w:p>
    <w:p>
      <w:pPr>
        <w:spacing w:after="120"/>
      </w:pPr>
      <w:r>
        <w:rPr>
          <w:rFonts w:ascii="Yu Gothic" w:hAnsi="Yu Gothic"/>
        </w:rPr>
        <w:t>その分、</w:t>
      </w:r>
    </w:p>
    <w:p>
      <w:pPr>
        <w:pStyle w:val="Heading2"/>
      </w:pPr>
      <w:r>
        <w:rPr>
          <w:rFonts w:ascii="Yu Gothic" w:hAnsi="Yu Gothic"/>
        </w:rPr>
        <w:t>「どう伝えるか」を考える時間が増えます。</w:t>
      </w:r>
    </w:p>
    <w:p>
      <w:pPr>
        <w:spacing w:after="120"/>
      </w:pPr>
      <w:r>
        <w:rPr>
          <w:rFonts w:ascii="Yu Gothic" w:hAnsi="Yu Gothic"/>
        </w:rPr>
        <w:t>これは、</w:t>
      </w:r>
    </w:p>
    <w:p>
      <w:pPr>
        <w:spacing w:after="120"/>
      </w:pPr>
      <w:r>
        <w:rPr>
          <w:rFonts w:ascii="Yu Gothic" w:hAnsi="Yu Gothic"/>
        </w:rPr>
        <w:t>社労士本来の仕事に近い状態です。</w:t>
      </w:r>
    </w:p>
    <w:p>
      <w:pPr>
        <w:spacing w:after="120"/>
      </w:pPr>
      <w:r>
        <w:rPr>
          <w:rFonts w:ascii="Yu Gothic" w:hAnsi="Yu Gothic"/>
        </w:rPr>
        <w:t>次章では、</w:t>
      </w:r>
    </w:p>
    <w:p>
      <w:pPr>
        <w:spacing w:after="120"/>
      </w:pPr>
      <w:r>
        <w:rPr>
          <w:rFonts w:ascii="Yu Gothic" w:hAnsi="Yu Gothic"/>
        </w:rPr>
        <w:t>こうした便利さの裏にある</w:t>
      </w:r>
    </w:p>
    <w:p>
      <w:pPr>
        <w:spacing w:after="120"/>
      </w:pPr>
      <w:r>
        <w:rPr>
          <w:rFonts w:ascii="Yu Gothic" w:hAnsi="Yu Gothic"/>
        </w:rPr>
        <w:t>やってはいけない使い方を整理します。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第6章｜社労士がやってはいけない使い方</w:t>
      </w:r>
    </w:p>
    <w:p>
      <w:pPr>
        <w:spacing w:after="120"/>
      </w:pPr>
      <w:r>
        <w:rPr>
          <w:rFonts w:ascii="Yu Gothic" w:hAnsi="Yu Gothic"/>
        </w:rPr>
        <w:t>NotebookLMは非常に便利な道具です。</w:t>
      </w:r>
    </w:p>
    <w:p>
      <w:pPr>
        <w:pStyle w:val="Heading2"/>
      </w:pPr>
      <w:r>
        <w:rPr>
          <w:rFonts w:ascii="Yu Gothic" w:hAnsi="Yu Gothic"/>
        </w:rPr>
        <w:t>しかし、使い方を間違えると、</w:t>
      </w:r>
    </w:p>
    <w:p>
      <w:pPr>
        <w:spacing w:after="120"/>
      </w:pPr>
      <w:r>
        <w:rPr>
          <w:rFonts w:ascii="Yu Gothic" w:hAnsi="Yu Gothic"/>
        </w:rPr>
        <w:t>実務上のリスクにもなります。</w:t>
      </w:r>
    </w:p>
    <w:p>
      <w:pPr>
        <w:spacing w:after="120"/>
      </w:pPr>
      <w:r>
        <w:rPr>
          <w:rFonts w:ascii="Yu Gothic" w:hAnsi="Yu Gothic"/>
        </w:rPr>
        <w:t>この章では、</w:t>
      </w:r>
    </w:p>
    <w:p>
      <w:pPr>
        <w:pStyle w:val="Heading2"/>
      </w:pPr>
      <w:r>
        <w:rPr>
          <w:rFonts w:ascii="Yu Gothic" w:hAnsi="Yu Gothic"/>
        </w:rPr>
        <w:t>「これはやってはいけない」というポイントを</w:t>
      </w:r>
    </w:p>
    <w:p>
      <w:pPr>
        <w:pStyle w:val="Heading2"/>
      </w:pPr>
      <w:r>
        <w:rPr>
          <w:rFonts w:ascii="Yu Gothic" w:hAnsi="Yu Gothic"/>
        </w:rPr>
        <w:t>あらかじめ押さえておきます。</w:t>
      </w:r>
    </w:p>
    <w:p>
      <w:pPr>
        <w:spacing w:after="120"/>
      </w:pPr>
      <w:r>
        <w:rPr>
          <w:rFonts w:ascii="Yu Gothic" w:hAnsi="Yu Gothic"/>
        </w:rPr>
        <w:t>怖がるためではありません。</w:t>
      </w:r>
    </w:p>
    <w:p>
      <w:pPr>
        <w:spacing w:after="120"/>
      </w:pPr>
      <w:r>
        <w:rPr>
          <w:rFonts w:ascii="Yu Gothic" w:hAnsi="Yu Gothic"/>
        </w:rPr>
        <w:t>安全に使うための知識です。</w:t>
      </w:r>
    </w:p>
    <w:p>
      <w:pPr>
        <w:pStyle w:val="Heading2"/>
      </w:pPr>
      <w:r>
        <w:rPr>
          <w:rFonts w:ascii="Yu Gothic" w:hAnsi="Yu Gothic"/>
        </w:rPr>
        <w:t>AI任せにしてはいけない</w:t>
      </w:r>
    </w:p>
    <w:p>
      <w:pPr>
        <w:pStyle w:val="Heading2"/>
      </w:pPr>
      <w:r>
        <w:rPr>
          <w:rFonts w:ascii="Yu Gothic" w:hAnsi="Yu Gothic"/>
        </w:rPr>
        <w:t>一番やってはいけないのは、</w:t>
      </w:r>
    </w:p>
    <w:p>
      <w:pPr>
        <w:spacing w:after="120"/>
      </w:pPr>
      <w:r>
        <w:rPr>
          <w:rFonts w:ascii="Yu Gothic" w:hAnsi="Yu Gothic"/>
        </w:rPr>
        <w:t>AIの回答をそのまま正解だと思うことです。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アップロードした資料をもとに回答します。</w:t>
      </w:r>
    </w:p>
    <w:p>
      <w:pPr>
        <w:spacing w:after="120"/>
      </w:pPr>
      <w:r>
        <w:rPr>
          <w:rFonts w:ascii="Yu Gothic" w:hAnsi="Yu Gothic"/>
        </w:rPr>
        <w:t>しかし、</w:t>
      </w:r>
    </w:p>
    <w:p>
      <w:pPr>
        <w:pStyle w:val="ListBullet"/>
      </w:pPr>
      <w:r>
        <w:rPr>
          <w:rFonts w:ascii="Yu Gothic" w:hAnsi="Yu Gothic"/>
        </w:rPr>
        <w:t>資料の読み違い</w:t>
      </w:r>
    </w:p>
    <w:p>
      <w:pPr>
        <w:pStyle w:val="ListBullet"/>
      </w:pPr>
      <w:r>
        <w:rPr>
          <w:rFonts w:ascii="Yu Gothic" w:hAnsi="Yu Gothic"/>
        </w:rPr>
        <w:t>文脈の取り違え</w:t>
      </w:r>
    </w:p>
    <w:p>
      <w:pPr>
        <w:pStyle w:val="ListBullet"/>
      </w:pPr>
      <w:r>
        <w:rPr>
          <w:rFonts w:ascii="Yu Gothic" w:hAnsi="Yu Gothic"/>
        </w:rPr>
        <w:t>微妙なケースの判断</w:t>
      </w:r>
    </w:p>
    <w:p>
      <w:pPr>
        <w:spacing w:after="120"/>
      </w:pPr>
      <w:r>
        <w:rPr>
          <w:rFonts w:ascii="Yu Gothic" w:hAnsi="Yu Gothic"/>
        </w:rPr>
        <w:t>こうした部分までは、</w:t>
      </w:r>
    </w:p>
    <w:p>
      <w:pPr>
        <w:spacing w:after="120"/>
      </w:pPr>
      <w:r>
        <w:rPr>
          <w:rFonts w:ascii="Yu Gothic" w:hAnsi="Yu Gothic"/>
        </w:rPr>
        <w:t>完全にはカバーできません。</w:t>
      </w:r>
    </w:p>
    <w:p>
      <w:pPr>
        <w:spacing w:after="120"/>
      </w:pPr>
      <w:r>
        <w:rPr>
          <w:rFonts w:ascii="Yu Gothic" w:hAnsi="Yu Gothic"/>
        </w:rPr>
        <w:t>社労士業務では、</w:t>
      </w:r>
    </w:p>
    <w:p>
      <w:pPr>
        <w:spacing w:after="120"/>
      </w:pPr>
      <w:r>
        <w:rPr>
          <w:rFonts w:ascii="Yu Gothic" w:hAnsi="Yu Gothic"/>
        </w:rPr>
        <w:t>「例外」や「個別事情」が重要です。</w:t>
      </w:r>
    </w:p>
    <w:p>
      <w:pPr>
        <w:spacing w:after="120"/>
      </w:pPr>
      <w:r>
        <w:rPr>
          <w:rFonts w:ascii="Yu Gothic" w:hAnsi="Yu Gothic"/>
        </w:rPr>
        <w:t>最終判断をAIに任せることは、</w:t>
      </w:r>
    </w:p>
    <w:p>
      <w:pPr>
        <w:spacing w:after="120"/>
      </w:pPr>
      <w:r>
        <w:rPr>
          <w:rFonts w:ascii="Yu Gothic" w:hAnsi="Yu Gothic"/>
        </w:rPr>
        <w:t>絶対に避けるべきです。</w:t>
      </w:r>
    </w:p>
    <w:p>
      <w:pPr>
        <w:spacing w:after="120"/>
      </w:pPr>
      <w:r>
        <w:rPr>
          <w:rFonts w:ascii="Yu Gothic" w:hAnsi="Yu Gothic"/>
        </w:rPr>
        <w:t>誤回答を防ぐチェック方法</w:t>
      </w:r>
    </w:p>
    <w:p>
      <w:pPr>
        <w:spacing w:after="120"/>
      </w:pPr>
      <w:r>
        <w:rPr>
          <w:rFonts w:ascii="Yu Gothic" w:hAnsi="Yu Gothic"/>
        </w:rPr>
        <w:t>NotebookLMを安全に使うためには、</w:t>
      </w:r>
    </w:p>
    <w:p>
      <w:pPr>
        <w:spacing w:after="120"/>
      </w:pPr>
      <w:r>
        <w:rPr>
          <w:rFonts w:ascii="Yu Gothic" w:hAnsi="Yu Gothic"/>
        </w:rPr>
        <w:t>必ずチェックする習慣が必要です。</w:t>
      </w:r>
    </w:p>
    <w:p>
      <w:pPr>
        <w:spacing w:after="120"/>
      </w:pPr>
      <w:r>
        <w:rPr>
          <w:rFonts w:ascii="Yu Gothic" w:hAnsi="Yu Gothic"/>
        </w:rPr>
        <w:t>最低限、次の点を確認します。</w:t>
      </w:r>
    </w:p>
    <w:p>
      <w:pPr>
        <w:pStyle w:val="ListBullet"/>
      </w:pPr>
      <w:r>
        <w:rPr>
          <w:rFonts w:ascii="Yu Gothic" w:hAnsi="Yu Gothic"/>
        </w:rPr>
        <w:t>根拠となる条文や通達は正しいか</w:t>
      </w:r>
    </w:p>
    <w:p>
      <w:pPr>
        <w:pStyle w:val="ListBullet"/>
      </w:pPr>
      <w:r>
        <w:rPr>
          <w:rFonts w:ascii="Yu Gothic" w:hAnsi="Yu Gothic"/>
        </w:rPr>
        <w:t>最新の内容か</w:t>
      </w:r>
    </w:p>
    <w:p>
      <w:pPr>
        <w:pStyle w:val="ListBullet"/>
      </w:pPr>
      <w:r>
        <w:rPr>
          <w:rFonts w:ascii="Yu Gothic" w:hAnsi="Yu Gothic"/>
        </w:rPr>
        <w:t>顧問先の状況に合っているか</w:t>
      </w:r>
    </w:p>
    <w:p>
      <w:pPr>
        <w:spacing w:after="120"/>
      </w:pPr>
      <w:r>
        <w:rPr>
          <w:rFonts w:ascii="Yu Gothic" w:hAnsi="Yu Gothic"/>
        </w:rPr>
        <w:t>NotebookLMの回答を見て、</w:t>
      </w:r>
    </w:p>
    <w:p>
      <w:pPr>
        <w:pStyle w:val="Heading2"/>
      </w:pPr>
      <w:r>
        <w:rPr>
          <w:rFonts w:ascii="Yu Gothic" w:hAnsi="Yu Gothic"/>
        </w:rPr>
        <w:t>「自分ならどう判断するか」を</w:t>
      </w:r>
    </w:p>
    <w:p>
      <w:pPr>
        <w:spacing w:after="120"/>
      </w:pPr>
      <w:r>
        <w:rPr>
          <w:rFonts w:ascii="Yu Gothic" w:hAnsi="Yu Gothic"/>
        </w:rPr>
        <w:t>必ず考えてください。</w:t>
      </w:r>
    </w:p>
    <w:p>
      <w:pPr>
        <w:spacing w:after="120"/>
      </w:pPr>
      <w:r>
        <w:rPr>
          <w:rFonts w:ascii="Yu Gothic" w:hAnsi="Yu Gothic"/>
        </w:rPr>
        <w:t>この一手間が、</w:t>
      </w:r>
    </w:p>
    <w:p>
      <w:pPr>
        <w:spacing w:after="120"/>
      </w:pPr>
      <w:r>
        <w:rPr>
          <w:rFonts w:ascii="Yu Gothic" w:hAnsi="Yu Gothic"/>
        </w:rPr>
        <w:t>リスクを大きく減らします。</w:t>
      </w:r>
    </w:p>
    <w:p>
      <w:pPr>
        <w:pStyle w:val="Heading2"/>
      </w:pPr>
      <w:r>
        <w:rPr>
          <w:rFonts w:ascii="Yu Gothic" w:hAnsi="Yu Gothic"/>
        </w:rPr>
        <w:t>古い資料を混ぜない</w:t>
      </w:r>
    </w:p>
    <w:p>
      <w:pPr>
        <w:spacing w:after="120"/>
      </w:pPr>
      <w:r>
        <w:rPr>
          <w:rFonts w:ascii="Yu Gothic" w:hAnsi="Yu Gothic"/>
        </w:rPr>
        <w:t>よくある失敗が、</w:t>
      </w:r>
    </w:p>
    <w:p>
      <w:pPr>
        <w:spacing w:after="120"/>
      </w:pPr>
      <w:r>
        <w:rPr>
          <w:rFonts w:ascii="Yu Gothic" w:hAnsi="Yu Gothic"/>
        </w:rPr>
        <w:t>古い資料をそのまま入れてしまうことです。</w:t>
      </w:r>
    </w:p>
    <w:p>
      <w:pPr>
        <w:spacing w:after="120"/>
      </w:pPr>
      <w:r>
        <w:rPr>
          <w:rFonts w:ascii="Yu Gothic" w:hAnsi="Yu Gothic"/>
        </w:rPr>
        <w:t>法改正前の条文や、</w:t>
      </w:r>
    </w:p>
    <w:p>
      <w:pPr>
        <w:spacing w:after="120"/>
      </w:pPr>
      <w:r>
        <w:rPr>
          <w:rFonts w:ascii="Yu Gothic" w:hAnsi="Yu Gothic"/>
        </w:rPr>
        <w:t>すでに廃止された通達。</w:t>
      </w:r>
    </w:p>
    <w:p>
      <w:pPr>
        <w:spacing w:after="120"/>
      </w:pPr>
      <w:r>
        <w:rPr>
          <w:rFonts w:ascii="Yu Gothic" w:hAnsi="Yu Gothic"/>
        </w:rPr>
        <w:t>これらが混ざると、</w:t>
      </w:r>
    </w:p>
    <w:p>
      <w:pPr>
        <w:spacing w:after="120"/>
      </w:pPr>
      <w:r>
        <w:rPr>
          <w:rFonts w:ascii="Yu Gothic" w:hAnsi="Yu Gothic"/>
        </w:rPr>
        <w:t>NotebookLMは区別せずに参照します。</w:t>
      </w:r>
    </w:p>
    <w:p>
      <w:pPr>
        <w:spacing w:after="120"/>
      </w:pPr>
      <w:r>
        <w:rPr>
          <w:rFonts w:ascii="Yu Gothic" w:hAnsi="Yu Gothic"/>
        </w:rPr>
        <w:t>結果として、</w:t>
      </w:r>
    </w:p>
    <w:p>
      <w:pPr>
        <w:spacing w:after="120"/>
      </w:pPr>
      <w:r>
        <w:rPr>
          <w:rFonts w:ascii="Yu Gothic" w:hAnsi="Yu Gothic"/>
        </w:rPr>
        <w:t>誤った結論を出す可能性があります。</w:t>
      </w:r>
    </w:p>
    <w:p>
      <w:pPr>
        <w:spacing w:after="120"/>
      </w:pPr>
      <w:r>
        <w:rPr>
          <w:rFonts w:ascii="Yu Gothic" w:hAnsi="Yu Gothic"/>
        </w:rPr>
        <w:t>対策はシンプルです。</w:t>
      </w:r>
    </w:p>
    <w:p>
      <w:pPr>
        <w:pStyle w:val="ListBullet"/>
      </w:pPr>
      <w:r>
        <w:rPr>
          <w:rFonts w:ascii="Yu Gothic" w:hAnsi="Yu Gothic"/>
        </w:rPr>
        <w:t>最新版だけを入れる</w:t>
      </w:r>
    </w:p>
    <w:p>
      <w:pPr>
        <w:pStyle w:val="ListBullet"/>
      </w:pPr>
      <w:r>
        <w:rPr>
          <w:rFonts w:ascii="Yu Gothic" w:hAnsi="Yu Gothic"/>
        </w:rPr>
        <w:t>不要になった資料は削除する</w:t>
      </w:r>
    </w:p>
    <w:p>
      <w:pPr>
        <w:spacing w:after="120"/>
      </w:pPr>
      <w:r>
        <w:rPr>
          <w:rFonts w:ascii="Yu Gothic" w:hAnsi="Yu Gothic"/>
        </w:rPr>
        <w:t>定期的な見直しが大切です。</w:t>
      </w:r>
    </w:p>
    <w:p>
      <w:pPr>
        <w:spacing w:after="120"/>
      </w:pPr>
      <w:r>
        <w:rPr>
          <w:rFonts w:ascii="Yu Gothic" w:hAnsi="Yu Gothic"/>
        </w:rPr>
        <w:t>顧問先への「そのまま転送」はNG</w:t>
      </w:r>
    </w:p>
    <w:p>
      <w:pPr>
        <w:spacing w:after="120"/>
      </w:pPr>
      <w:r>
        <w:rPr>
          <w:rFonts w:ascii="Yu Gothic" w:hAnsi="Yu Gothic"/>
        </w:rPr>
        <w:t>NotebookLMが作った文章を、</w:t>
      </w:r>
    </w:p>
    <w:p>
      <w:pPr>
        <w:spacing w:after="120"/>
      </w:pPr>
      <w:r>
        <w:rPr>
          <w:rFonts w:ascii="Yu Gothic" w:hAnsi="Yu Gothic"/>
        </w:rPr>
        <w:t>そのまま顧問先に送るのは避けてください。</w:t>
      </w:r>
    </w:p>
    <w:p>
      <w:pPr>
        <w:spacing w:after="120"/>
      </w:pPr>
      <w:r>
        <w:rPr>
          <w:rFonts w:ascii="Yu Gothic" w:hAnsi="Yu Gothic"/>
        </w:rPr>
        <w:t>理由は3つあります。</w:t>
      </w:r>
    </w:p>
    <w:p>
      <w:pPr>
        <w:spacing w:after="120"/>
      </w:pPr>
      <w:r>
        <w:rPr>
          <w:rFonts w:ascii="Yu Gothic" w:hAnsi="Yu Gothic"/>
        </w:rPr>
        <w:t>1. 表現が自分の言葉ではない</w:t>
      </w:r>
    </w:p>
    <w:p>
      <w:pPr>
        <w:spacing w:after="120"/>
      </w:pPr>
      <w:r>
        <w:rPr>
          <w:rFonts w:ascii="Yu Gothic" w:hAnsi="Yu Gothic"/>
        </w:rPr>
        <w:t>2. 責任の所在が曖昧になる</w:t>
      </w:r>
    </w:p>
    <w:p>
      <w:pPr>
        <w:spacing w:after="120"/>
      </w:pPr>
      <w:r>
        <w:rPr>
          <w:rFonts w:ascii="Yu Gothic" w:hAnsi="Yu Gothic"/>
        </w:rPr>
        <w:t>3. 誤解を招く可能性がある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下書き専用です。</w:t>
      </w:r>
    </w:p>
    <w:p>
      <w:pPr>
        <w:spacing w:after="120"/>
      </w:pPr>
      <w:r>
        <w:rPr>
          <w:rFonts w:ascii="Yu Gothic" w:hAnsi="Yu Gothic"/>
        </w:rPr>
        <w:t>必ず、自分の言葉に直します。</w:t>
      </w:r>
    </w:p>
    <w:p>
      <w:pPr>
        <w:pStyle w:val="Heading2"/>
      </w:pPr>
      <w:r>
        <w:rPr>
          <w:rFonts w:ascii="Yu Gothic" w:hAnsi="Yu Gothic"/>
        </w:rPr>
        <w:t>「責任は誰が負うのか」という問題</w:t>
      </w:r>
    </w:p>
    <w:p>
      <w:pPr>
        <w:spacing w:after="120"/>
      </w:pPr>
      <w:r>
        <w:rPr>
          <w:rFonts w:ascii="Yu Gothic" w:hAnsi="Yu Gothic"/>
        </w:rPr>
        <w:t>AIを使うと、</w:t>
      </w:r>
    </w:p>
    <w:p>
      <w:pPr>
        <w:spacing w:after="120"/>
      </w:pPr>
      <w:r>
        <w:rPr>
          <w:rFonts w:ascii="Yu Gothic" w:hAnsi="Yu Gothic"/>
        </w:rPr>
        <w:t>つい責任の感覚が薄れがちです。</w:t>
      </w:r>
    </w:p>
    <w:p>
      <w:pPr>
        <w:pStyle w:val="Heading2"/>
      </w:pPr>
      <w:r>
        <w:rPr>
          <w:rFonts w:ascii="Yu Gothic" w:hAnsi="Yu Gothic"/>
        </w:rPr>
        <w:t>しかし、</w:t>
      </w:r>
    </w:p>
    <w:p>
      <w:pPr>
        <w:spacing w:after="120"/>
      </w:pPr>
      <w:r>
        <w:rPr>
          <w:rFonts w:ascii="Yu Gothic" w:hAnsi="Yu Gothic"/>
        </w:rPr>
        <w:t>顧問先に説明するのは社労士です。</w:t>
      </w:r>
    </w:p>
    <w:p>
      <w:pPr>
        <w:spacing w:after="120"/>
      </w:pPr>
      <w:r>
        <w:rPr>
          <w:rFonts w:ascii="Yu Gothic" w:hAnsi="Yu Gothic"/>
        </w:rPr>
        <w:t>NotebookLMが間違えたとしても、</w:t>
      </w:r>
    </w:p>
    <w:p>
      <w:pPr>
        <w:spacing w:after="120"/>
      </w:pPr>
      <w:r>
        <w:rPr>
          <w:rFonts w:ascii="Yu Gothic" w:hAnsi="Yu Gothic"/>
        </w:rPr>
        <w:t>責任を負うのは社労士本人です。</w:t>
      </w:r>
    </w:p>
    <w:p>
      <w:pPr>
        <w:spacing w:after="120"/>
      </w:pPr>
      <w:r>
        <w:rPr>
          <w:rFonts w:ascii="Yu Gothic" w:hAnsi="Yu Gothic"/>
        </w:rPr>
        <w:t>この点を忘れてはいけません。</w:t>
      </w:r>
    </w:p>
    <w:p>
      <w:pPr>
        <w:spacing w:after="120"/>
      </w:pPr>
      <w:r>
        <w:rPr>
          <w:rFonts w:ascii="Yu Gothic" w:hAnsi="Yu Gothic"/>
        </w:rPr>
        <w:t>AIはあくまで道具。</w:t>
      </w:r>
    </w:p>
    <w:p>
      <w:pPr>
        <w:spacing w:after="120"/>
      </w:pPr>
      <w:r>
        <w:rPr>
          <w:rFonts w:ascii="Yu Gothic" w:hAnsi="Yu Gothic"/>
        </w:rPr>
        <w:t>判断と責任は、人が持ちます。</w:t>
      </w:r>
    </w:p>
    <w:p>
      <w:pPr>
        <w:pStyle w:val="Heading2"/>
      </w:pPr>
      <w:r>
        <w:rPr>
          <w:rFonts w:ascii="Yu Gothic" w:hAnsi="Yu Gothic"/>
        </w:rPr>
        <w:t>不安なときは使わない判断も大切</w:t>
      </w:r>
    </w:p>
    <w:p>
      <w:pPr>
        <w:spacing w:after="120"/>
      </w:pPr>
      <w:r>
        <w:rPr>
          <w:rFonts w:ascii="Yu Gothic" w:hAnsi="Yu Gothic"/>
        </w:rPr>
        <w:t>すべての場面で、</w:t>
      </w:r>
    </w:p>
    <w:p>
      <w:pPr>
        <w:spacing w:after="120"/>
      </w:pPr>
      <w:r>
        <w:rPr>
          <w:rFonts w:ascii="Yu Gothic" w:hAnsi="Yu Gothic"/>
        </w:rPr>
        <w:t>NotebookLMを使う必要はありません。</w:t>
      </w:r>
    </w:p>
    <w:p>
      <w:pPr>
        <w:pStyle w:val="ListBullet"/>
      </w:pPr>
      <w:r>
        <w:rPr>
          <w:rFonts w:ascii="Yu Gothic" w:hAnsi="Yu Gothic"/>
        </w:rPr>
        <w:t>重要な判断が必要な場面</w:t>
      </w:r>
    </w:p>
    <w:p>
      <w:pPr>
        <w:pStyle w:val="ListBullet"/>
      </w:pPr>
      <w:r>
        <w:rPr>
          <w:rFonts w:ascii="Yu Gothic" w:hAnsi="Yu Gothic"/>
        </w:rPr>
        <w:t>グレーゾーンの相談</w:t>
      </w:r>
    </w:p>
    <w:p>
      <w:pPr>
        <w:pStyle w:val="ListBullet"/>
      </w:pPr>
      <w:r>
        <w:rPr>
          <w:rFonts w:ascii="Yu Gothic" w:hAnsi="Yu Gothic"/>
        </w:rPr>
        <w:t>トラブル対応</w:t>
      </w:r>
    </w:p>
    <w:p>
      <w:pPr>
        <w:spacing w:after="120"/>
      </w:pPr>
      <w:r>
        <w:rPr>
          <w:rFonts w:ascii="Yu Gothic" w:hAnsi="Yu Gothic"/>
        </w:rPr>
        <w:t>こうしたケースでは、</w:t>
      </w:r>
    </w:p>
    <w:p>
      <w:pPr>
        <w:spacing w:after="120"/>
      </w:pPr>
      <w:r>
        <w:rPr>
          <w:rFonts w:ascii="Yu Gothic" w:hAnsi="Yu Gothic"/>
        </w:rPr>
        <w:t>従来どおり慎重に対応することも大切です。</w:t>
      </w:r>
    </w:p>
    <w:p>
      <w:pPr>
        <w:pStyle w:val="Heading2"/>
      </w:pPr>
      <w:r>
        <w:rPr>
          <w:rFonts w:ascii="Yu Gothic" w:hAnsi="Yu Gothic"/>
        </w:rPr>
        <w:t>「使わない判断」も、</w:t>
      </w:r>
    </w:p>
    <w:p>
      <w:pPr>
        <w:spacing w:after="120"/>
      </w:pPr>
      <w:r>
        <w:rPr>
          <w:rFonts w:ascii="Yu Gothic" w:hAnsi="Yu Gothic"/>
        </w:rPr>
        <w:t>正しい使い方の一つです。</w:t>
      </w:r>
    </w:p>
    <w:p>
      <w:pPr>
        <w:spacing w:after="120"/>
      </w:pPr>
      <w:r>
        <w:rPr>
          <w:rFonts w:ascii="Yu Gothic" w:hAnsi="Yu Gothic"/>
        </w:rPr>
        <w:t>正しく使えば、強力な味方になる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使い方次第で危険にも、武器にもなります。</w:t>
      </w:r>
    </w:p>
    <w:p>
      <w:pPr>
        <w:pStyle w:val="ListBullet"/>
      </w:pPr>
      <w:r>
        <w:rPr>
          <w:rFonts w:ascii="Yu Gothic" w:hAnsi="Yu Gothic"/>
        </w:rPr>
        <w:t>任せない</w:t>
      </w:r>
    </w:p>
    <w:p>
      <w:pPr>
        <w:pStyle w:val="ListBullet"/>
      </w:pPr>
      <w:r>
        <w:rPr>
          <w:rFonts w:ascii="Yu Gothic" w:hAnsi="Yu Gothic"/>
        </w:rPr>
        <w:t>盲信しない</w:t>
      </w:r>
    </w:p>
    <w:p>
      <w:pPr>
        <w:pStyle w:val="ListBullet"/>
      </w:pPr>
      <w:r>
        <w:rPr>
          <w:rFonts w:ascii="Yu Gothic" w:hAnsi="Yu Gothic"/>
        </w:rPr>
        <w:t>必ず確認する</w:t>
      </w:r>
    </w:p>
    <w:p>
      <w:pPr>
        <w:spacing w:after="120"/>
      </w:pPr>
      <w:r>
        <w:rPr>
          <w:rFonts w:ascii="Yu Gothic" w:hAnsi="Yu Gothic"/>
        </w:rPr>
        <w:t>この3点を守れば、</w:t>
      </w:r>
    </w:p>
    <w:p>
      <w:pPr>
        <w:spacing w:after="120"/>
      </w:pPr>
      <w:r>
        <w:rPr>
          <w:rFonts w:ascii="Yu Gothic" w:hAnsi="Yu Gothic"/>
        </w:rPr>
        <w:t>NotebookLMは非常に心強い存在です。</w:t>
      </w:r>
    </w:p>
    <w:p>
      <w:pPr>
        <w:spacing w:after="120"/>
      </w:pPr>
      <w:r>
        <w:rPr>
          <w:rFonts w:ascii="Yu Gothic" w:hAnsi="Yu Gothic"/>
        </w:rPr>
        <w:t>次章では、</w:t>
      </w:r>
    </w:p>
    <w:p>
      <w:pPr>
        <w:spacing w:after="120"/>
      </w:pPr>
      <w:r>
        <w:rPr>
          <w:rFonts w:ascii="Yu Gothic" w:hAnsi="Yu Gothic"/>
        </w:rPr>
        <w:t>NotebookLMを使う社労士と</w:t>
      </w:r>
    </w:p>
    <w:p>
      <w:pPr>
        <w:pStyle w:val="Heading2"/>
      </w:pPr>
      <w:r>
        <w:rPr>
          <w:rFonts w:ascii="Yu Gothic" w:hAnsi="Yu Gothic"/>
        </w:rPr>
        <w:t>使わない社労士の違いを整理し、</w:t>
      </w:r>
    </w:p>
    <w:p>
      <w:pPr>
        <w:spacing w:after="120"/>
      </w:pPr>
      <w:r>
        <w:rPr>
          <w:rFonts w:ascii="Yu Gothic" w:hAnsi="Yu Gothic"/>
        </w:rPr>
        <w:t>本書のまとめに入ります。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第7章｜NotebookLMを使う社労士と使わない社労士の差</w:t>
      </w:r>
    </w:p>
    <w:p>
      <w:pPr>
        <w:pStyle w:val="Heading2"/>
      </w:pPr>
      <w:r>
        <w:rPr>
          <w:rFonts w:ascii="Yu Gothic" w:hAnsi="Yu Gothic"/>
        </w:rPr>
        <w:t>NotebookLMを使うかどうかで、</w:t>
      </w:r>
    </w:p>
    <w:p>
      <w:pPr>
        <w:spacing w:after="120"/>
      </w:pPr>
      <w:r>
        <w:rPr>
          <w:rFonts w:ascii="Yu Gothic" w:hAnsi="Yu Gothic"/>
        </w:rPr>
        <w:t>社労士としての価値が劇的に変わる。</w:t>
      </w:r>
    </w:p>
    <w:p>
      <w:pPr>
        <w:spacing w:after="120"/>
      </w:pPr>
      <w:r>
        <w:rPr>
          <w:rFonts w:ascii="Yu Gothic" w:hAnsi="Yu Gothic"/>
        </w:rPr>
        <w:t>そう言うつもりはありません。</w:t>
      </w:r>
    </w:p>
    <w:p>
      <w:pPr>
        <w:spacing w:after="120"/>
      </w:pPr>
      <w:r>
        <w:rPr>
          <w:rFonts w:ascii="Yu Gothic" w:hAnsi="Yu Gothic"/>
        </w:rPr>
        <w:t>ただし、</w:t>
      </w:r>
    </w:p>
    <w:p>
      <w:pPr>
        <w:spacing w:after="120"/>
      </w:pPr>
      <w:r>
        <w:rPr>
          <w:rFonts w:ascii="Yu Gothic" w:hAnsi="Yu Gothic"/>
        </w:rPr>
        <w:t>日々の仕事の「進み方」には、確実に差が出ます。</w:t>
      </w:r>
    </w:p>
    <w:p>
      <w:pPr>
        <w:spacing w:after="120"/>
      </w:pPr>
      <w:r>
        <w:rPr>
          <w:rFonts w:ascii="Yu Gothic" w:hAnsi="Yu Gothic"/>
        </w:rPr>
        <w:t>この章では、</w:t>
      </w:r>
    </w:p>
    <w:p>
      <w:pPr>
        <w:pStyle w:val="Heading2"/>
      </w:pPr>
      <w:r>
        <w:rPr>
          <w:rFonts w:ascii="Yu Gothic" w:hAnsi="Yu Gothic"/>
        </w:rPr>
        <w:t>NotebookLMを使う社労士と、使わない社労士の違いを</w:t>
      </w:r>
    </w:p>
    <w:p>
      <w:pPr>
        <w:spacing w:after="120"/>
      </w:pPr>
      <w:r>
        <w:rPr>
          <w:rFonts w:ascii="Yu Gothic" w:hAnsi="Yu Gothic"/>
        </w:rPr>
        <w:t>冷静に整理します。</w:t>
      </w:r>
    </w:p>
    <w:p>
      <w:pPr>
        <w:pStyle w:val="Heading2"/>
      </w:pPr>
      <w:r>
        <w:rPr>
          <w:rFonts w:ascii="Yu Gothic" w:hAnsi="Yu Gothic"/>
        </w:rPr>
        <w:t>仕事のスピードの差</w:t>
      </w:r>
    </w:p>
    <w:p>
      <w:pPr>
        <w:spacing w:after="120"/>
      </w:pPr>
      <w:r>
        <w:rPr>
          <w:rFonts w:ascii="Yu Gothic" w:hAnsi="Yu Gothic"/>
        </w:rPr>
        <w:t>NotebookLMを使う社労士は、</w:t>
      </w:r>
    </w:p>
    <w:p>
      <w:pPr>
        <w:spacing w:after="120"/>
      </w:pPr>
      <w:r>
        <w:rPr>
          <w:rFonts w:ascii="Yu Gothic" w:hAnsi="Yu Gothic"/>
        </w:rPr>
        <w:t>「探す時間」が圧倒的に短くなります。</w:t>
      </w:r>
    </w:p>
    <w:p>
      <w:pPr>
        <w:pStyle w:val="ListBullet"/>
      </w:pPr>
      <w:r>
        <w:rPr>
          <w:rFonts w:ascii="Yu Gothic" w:hAnsi="Yu Gothic"/>
        </w:rPr>
        <w:t>条文を探す</w:t>
      </w:r>
    </w:p>
    <w:p>
      <w:pPr>
        <w:pStyle w:val="ListBullet"/>
      </w:pPr>
      <w:r>
        <w:rPr>
          <w:rFonts w:ascii="Yu Gothic" w:hAnsi="Yu Gothic"/>
        </w:rPr>
        <w:t>通達を確認する</w:t>
      </w:r>
    </w:p>
    <w:p>
      <w:pPr>
        <w:pStyle w:val="ListBullet"/>
      </w:pPr>
      <w:r>
        <w:rPr>
          <w:rFonts w:ascii="Yu Gothic" w:hAnsi="Yu Gothic"/>
        </w:rPr>
        <w:t>過去の資料を見返す</w:t>
      </w:r>
    </w:p>
    <w:p>
      <w:pPr>
        <w:spacing w:after="120"/>
      </w:pPr>
      <w:r>
        <w:rPr>
          <w:rFonts w:ascii="Yu Gothic" w:hAnsi="Yu Gothic"/>
        </w:rPr>
        <w:t>これらの作業が、</w:t>
      </w:r>
    </w:p>
    <w:p>
      <w:pPr>
        <w:spacing w:after="120"/>
      </w:pPr>
      <w:r>
        <w:rPr>
          <w:rFonts w:ascii="Yu Gothic" w:hAnsi="Yu Gothic"/>
        </w:rPr>
        <w:t>質問するだけで済むようになります。</w:t>
      </w:r>
    </w:p>
    <w:p>
      <w:pPr>
        <w:pStyle w:val="Heading2"/>
      </w:pPr>
      <w:r>
        <w:rPr>
          <w:rFonts w:ascii="Yu Gothic" w:hAnsi="Yu Gothic"/>
        </w:rPr>
        <w:t>一方、使わない社労士は、</w:t>
      </w:r>
    </w:p>
    <w:p>
      <w:pPr>
        <w:spacing w:after="120"/>
      </w:pPr>
      <w:r>
        <w:rPr>
          <w:rFonts w:ascii="Yu Gothic" w:hAnsi="Yu Gothic"/>
        </w:rPr>
        <w:t>これまでどおり自分で探します。</w:t>
      </w:r>
    </w:p>
    <w:p>
      <w:pPr>
        <w:pStyle w:val="Heading2"/>
      </w:pPr>
      <w:r>
        <w:rPr>
          <w:rFonts w:ascii="Yu Gothic" w:hAnsi="Yu Gothic"/>
        </w:rPr>
        <w:t>この差は、</w:t>
      </w:r>
    </w:p>
    <w:p>
      <w:pPr>
        <w:pStyle w:val="Heading2"/>
      </w:pPr>
      <w:r>
        <w:rPr>
          <w:rFonts w:ascii="Yu Gothic" w:hAnsi="Yu Gothic"/>
        </w:rPr>
        <w:t>1件ごとでは小さいかもしれません。</w:t>
      </w:r>
    </w:p>
    <w:p>
      <w:pPr>
        <w:pStyle w:val="Heading2"/>
      </w:pPr>
      <w:r>
        <w:rPr>
          <w:rFonts w:ascii="Yu Gothic" w:hAnsi="Yu Gothic"/>
        </w:rPr>
        <w:t>しかし、</w:t>
      </w:r>
    </w:p>
    <w:p>
      <w:pPr>
        <w:pStyle w:val="Heading2"/>
      </w:pPr>
      <w:r>
        <w:rPr>
          <w:rFonts w:ascii="Yu Gothic" w:hAnsi="Yu Gothic"/>
        </w:rPr>
        <w:t>1日、1週間、1か月と積み重なると、</w:t>
      </w:r>
    </w:p>
    <w:p>
      <w:pPr>
        <w:spacing w:after="120"/>
      </w:pPr>
      <w:r>
        <w:rPr>
          <w:rFonts w:ascii="Yu Gothic" w:hAnsi="Yu Gothic"/>
        </w:rPr>
        <w:t>明確な差になります。</w:t>
      </w:r>
    </w:p>
    <w:p>
      <w:pPr>
        <w:pStyle w:val="Heading2"/>
      </w:pPr>
      <w:r>
        <w:rPr>
          <w:rFonts w:ascii="Yu Gothic" w:hAnsi="Yu Gothic"/>
        </w:rPr>
        <w:t>顧問先からの評価の差</w:t>
      </w:r>
    </w:p>
    <w:p>
      <w:pPr>
        <w:spacing w:after="120"/>
      </w:pPr>
      <w:r>
        <w:rPr>
          <w:rFonts w:ascii="Yu Gothic" w:hAnsi="Yu Gothic"/>
        </w:rPr>
        <w:t>顧問先が見ているのは、</w:t>
      </w:r>
    </w:p>
    <w:p>
      <w:pPr>
        <w:pStyle w:val="Heading2"/>
      </w:pPr>
      <w:r>
        <w:rPr>
          <w:rFonts w:ascii="Yu Gothic" w:hAnsi="Yu Gothic"/>
        </w:rPr>
        <w:t>AIを使っているかどうかではありません。</w:t>
      </w:r>
    </w:p>
    <w:p>
      <w:pPr>
        <w:spacing w:after="120"/>
      </w:pPr>
      <w:r>
        <w:rPr>
          <w:rFonts w:ascii="Yu Gothic" w:hAnsi="Yu Gothic"/>
        </w:rPr>
        <w:t>見ているのは、次の点です。</w:t>
      </w:r>
    </w:p>
    <w:p>
      <w:pPr>
        <w:pStyle w:val="ListBullet"/>
      </w:pPr>
      <w:r>
        <w:rPr>
          <w:rFonts w:ascii="Yu Gothic" w:hAnsi="Yu Gothic"/>
        </w:rPr>
        <w:t>反応が早い</w:t>
      </w:r>
    </w:p>
    <w:p>
      <w:pPr>
        <w:pStyle w:val="ListBullet"/>
      </w:pPr>
      <w:r>
        <w:rPr>
          <w:rFonts w:ascii="Yu Gothic" w:hAnsi="Yu Gothic"/>
        </w:rPr>
        <w:t>説明が分かりやすい</w:t>
      </w:r>
    </w:p>
    <w:p>
      <w:pPr>
        <w:pStyle w:val="ListBullet"/>
      </w:pPr>
      <w:r>
        <w:rPr>
          <w:rFonts w:ascii="Yu Gothic" w:hAnsi="Yu Gothic"/>
        </w:rPr>
        <w:t>回答に根拠がある</w:t>
      </w:r>
    </w:p>
    <w:p>
      <w:pPr>
        <w:spacing w:after="120"/>
      </w:pPr>
      <w:r>
        <w:rPr>
          <w:rFonts w:ascii="Yu Gothic" w:hAnsi="Yu Gothic"/>
        </w:rPr>
        <w:t>NotebookLMを使う社労士は、</w:t>
      </w:r>
    </w:p>
    <w:p>
      <w:pPr>
        <w:spacing w:after="120"/>
      </w:pPr>
      <w:r>
        <w:rPr>
          <w:rFonts w:ascii="Yu Gothic" w:hAnsi="Yu Gothic"/>
        </w:rPr>
        <w:t>これらを満たしやすくなります。</w:t>
      </w:r>
    </w:p>
    <w:p>
      <w:pPr>
        <w:spacing w:after="120"/>
      </w:pPr>
      <w:r>
        <w:rPr>
          <w:rFonts w:ascii="Yu Gothic" w:hAnsi="Yu Gothic"/>
        </w:rPr>
        <w:t>「すぐ整理して説明してくれる」</w:t>
      </w:r>
    </w:p>
    <w:p>
      <w:pPr>
        <w:pStyle w:val="Heading2"/>
      </w:pPr>
      <w:r>
        <w:rPr>
          <w:rFonts w:ascii="Yu Gothic" w:hAnsi="Yu Gothic"/>
        </w:rPr>
        <w:t>「資料が分かりやすい」</w:t>
      </w:r>
    </w:p>
    <w:p>
      <w:pPr>
        <w:spacing w:after="120"/>
      </w:pPr>
      <w:r>
        <w:rPr>
          <w:rFonts w:ascii="Yu Gothic" w:hAnsi="Yu Gothic"/>
        </w:rPr>
        <w:t>こうした評価は、</w:t>
      </w:r>
    </w:p>
    <w:p>
      <w:pPr>
        <w:spacing w:after="120"/>
      </w:pPr>
      <w:r>
        <w:rPr>
          <w:rFonts w:ascii="Yu Gothic" w:hAnsi="Yu Gothic"/>
        </w:rPr>
        <w:t>顧問先の安心感につながります。</w:t>
      </w:r>
    </w:p>
    <w:p>
      <w:pPr>
        <w:pStyle w:val="Heading2"/>
      </w:pPr>
      <w:r>
        <w:rPr>
          <w:rFonts w:ascii="Yu Gothic" w:hAnsi="Yu Gothic"/>
        </w:rPr>
        <w:t>ミスへの向き合い方の差</w:t>
      </w:r>
    </w:p>
    <w:p>
      <w:pPr>
        <w:spacing w:after="120"/>
      </w:pPr>
      <w:r>
        <w:rPr>
          <w:rFonts w:ascii="Yu Gothic" w:hAnsi="Yu Gothic"/>
        </w:rPr>
        <w:t>人が仕事をする以上、</w:t>
      </w:r>
    </w:p>
    <w:p>
      <w:pPr>
        <w:spacing w:after="120"/>
      </w:pPr>
      <w:r>
        <w:rPr>
          <w:rFonts w:ascii="Yu Gothic" w:hAnsi="Yu Gothic"/>
        </w:rPr>
        <w:t>ミスを完全にゼロにすることはできません。</w:t>
      </w:r>
    </w:p>
    <w:p>
      <w:pPr>
        <w:spacing w:after="120"/>
      </w:pPr>
      <w:r>
        <w:rPr>
          <w:rFonts w:ascii="Yu Gothic" w:hAnsi="Yu Gothic"/>
        </w:rPr>
        <w:t>違いが出るのは、</w:t>
      </w:r>
    </w:p>
    <w:p>
      <w:pPr>
        <w:spacing w:after="120"/>
      </w:pPr>
      <w:r>
        <w:rPr>
          <w:rFonts w:ascii="Yu Gothic" w:hAnsi="Yu Gothic"/>
        </w:rPr>
        <w:t>ミスへの向き合い方です。</w:t>
      </w:r>
    </w:p>
    <w:p>
      <w:pPr>
        <w:spacing w:after="120"/>
      </w:pPr>
      <w:r>
        <w:rPr>
          <w:rFonts w:ascii="Yu Gothic" w:hAnsi="Yu Gothic"/>
        </w:rPr>
        <w:t>NotebookLMを使う社労士は、</w:t>
      </w:r>
    </w:p>
    <w:p>
      <w:pPr>
        <w:spacing w:after="120"/>
      </w:pPr>
      <w:r>
        <w:rPr>
          <w:rFonts w:ascii="Yu Gothic" w:hAnsi="Yu Gothic"/>
        </w:rPr>
        <w:t>根拠資料をすぐ確認できます。</w:t>
      </w:r>
    </w:p>
    <w:p>
      <w:pPr>
        <w:pStyle w:val="Heading2"/>
      </w:pPr>
      <w:r>
        <w:rPr>
          <w:rFonts w:ascii="Yu Gothic" w:hAnsi="Yu Gothic"/>
        </w:rPr>
        <w:t>「どこを見落としたのか」</w:t>
      </w:r>
    </w:p>
    <w:p>
      <w:pPr>
        <w:pStyle w:val="Heading2"/>
      </w:pPr>
      <w:r>
        <w:rPr>
          <w:rFonts w:ascii="Yu Gothic" w:hAnsi="Yu Gothic"/>
        </w:rPr>
        <w:t>「どの資料を見直すべきか」</w:t>
      </w:r>
    </w:p>
    <w:p>
      <w:pPr>
        <w:spacing w:after="120"/>
      </w:pPr>
      <w:r>
        <w:rPr>
          <w:rFonts w:ascii="Yu Gothic" w:hAnsi="Yu Gothic"/>
        </w:rPr>
        <w:t>冷静に振り返ることができます。</w:t>
      </w:r>
    </w:p>
    <w:p>
      <w:pPr>
        <w:spacing w:after="120"/>
      </w:pPr>
      <w:r>
        <w:rPr>
          <w:rFonts w:ascii="Yu Gothic" w:hAnsi="Yu Gothic"/>
        </w:rPr>
        <w:t>これは、</w:t>
      </w:r>
    </w:p>
    <w:p>
      <w:pPr>
        <w:spacing w:after="120"/>
      </w:pPr>
      <w:r>
        <w:rPr>
          <w:rFonts w:ascii="Yu Gothic" w:hAnsi="Yu Gothic"/>
        </w:rPr>
        <w:t>自分の実務力を高めることにもつながります。</w:t>
      </w:r>
    </w:p>
    <w:p>
      <w:pPr>
        <w:pStyle w:val="Heading2"/>
      </w:pPr>
      <w:r>
        <w:rPr>
          <w:rFonts w:ascii="Yu Gothic" w:hAnsi="Yu Gothic"/>
        </w:rPr>
        <w:t>将来の実務スタイルの差</w:t>
      </w:r>
    </w:p>
    <w:p>
      <w:pPr>
        <w:spacing w:after="120"/>
      </w:pPr>
      <w:r>
        <w:rPr>
          <w:rFonts w:ascii="Yu Gothic" w:hAnsi="Yu Gothic"/>
        </w:rPr>
        <w:t>今後、</w:t>
      </w:r>
    </w:p>
    <w:p>
      <w:pPr>
        <w:spacing w:after="120"/>
      </w:pPr>
      <w:r>
        <w:rPr>
          <w:rFonts w:ascii="Yu Gothic" w:hAnsi="Yu Gothic"/>
        </w:rPr>
        <w:t>社労士業務が楽になることはありません。</w:t>
      </w:r>
    </w:p>
    <w:p>
      <w:pPr>
        <w:spacing w:after="120"/>
      </w:pPr>
      <w:r>
        <w:rPr>
          <w:rFonts w:ascii="Yu Gothic" w:hAnsi="Yu Gothic"/>
        </w:rPr>
        <w:t>法改正は続き、</w:t>
      </w:r>
    </w:p>
    <w:p>
      <w:pPr>
        <w:spacing w:after="120"/>
      </w:pPr>
      <w:r>
        <w:rPr>
          <w:rFonts w:ascii="Yu Gothic" w:hAnsi="Yu Gothic"/>
        </w:rPr>
        <w:t>顧問先の要望も高度化します。</w:t>
      </w:r>
    </w:p>
    <w:p>
      <w:pPr>
        <w:spacing w:after="120"/>
      </w:pPr>
      <w:r>
        <w:rPr>
          <w:rFonts w:ascii="Yu Gothic" w:hAnsi="Yu Gothic"/>
        </w:rPr>
        <w:t>その中で重要なのは、</w:t>
      </w:r>
    </w:p>
    <w:p>
      <w:pPr>
        <w:pStyle w:val="Heading2"/>
      </w:pPr>
      <w:r>
        <w:rPr>
          <w:rFonts w:ascii="Yu Gothic" w:hAnsi="Yu Gothic"/>
        </w:rPr>
        <w:t>「全部を自分の頭で抱え込まない」ことです。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知識を外部に整理するための道具です。</w:t>
      </w:r>
    </w:p>
    <w:p>
      <w:pPr>
        <w:spacing w:after="120"/>
      </w:pPr>
      <w:r>
        <w:rPr>
          <w:rFonts w:ascii="Yu Gothic" w:hAnsi="Yu Gothic"/>
        </w:rPr>
        <w:t>使う社労士は、</w:t>
      </w:r>
    </w:p>
    <w:p>
      <w:pPr>
        <w:spacing w:after="120"/>
      </w:pPr>
      <w:r>
        <w:rPr>
          <w:rFonts w:ascii="Yu Gothic" w:hAnsi="Yu Gothic"/>
        </w:rPr>
        <w:t>考える仕事に集中できます。</w:t>
      </w:r>
    </w:p>
    <w:p>
      <w:pPr>
        <w:pStyle w:val="Heading2"/>
      </w:pPr>
      <w:r>
        <w:rPr>
          <w:rFonts w:ascii="Yu Gothic" w:hAnsi="Yu Gothic"/>
        </w:rPr>
        <w:t>使わない社労士は、</w:t>
      </w:r>
    </w:p>
    <w:p>
      <w:pPr>
        <w:spacing w:after="120"/>
      </w:pPr>
      <w:r>
        <w:rPr>
          <w:rFonts w:ascii="Yu Gothic" w:hAnsi="Yu Gothic"/>
        </w:rPr>
        <w:t>これまでどおり調べ続けます。</w:t>
      </w:r>
    </w:p>
    <w:p>
      <w:pPr>
        <w:spacing w:after="120"/>
      </w:pPr>
      <w:r>
        <w:rPr>
          <w:rFonts w:ascii="Yu Gothic" w:hAnsi="Yu Gothic"/>
        </w:rPr>
        <w:t>どちらが正しい、ではありません。</w:t>
      </w:r>
    </w:p>
    <w:p>
      <w:pPr>
        <w:pStyle w:val="Heading2"/>
      </w:pPr>
      <w:r>
        <w:rPr>
          <w:rFonts w:ascii="Yu Gothic" w:hAnsi="Yu Gothic"/>
        </w:rPr>
        <w:t>ただ、選択の差です。</w:t>
      </w:r>
    </w:p>
    <w:p>
      <w:pPr>
        <w:pStyle w:val="Heading2"/>
      </w:pPr>
      <w:r>
        <w:rPr>
          <w:rFonts w:ascii="Yu Gothic" w:hAnsi="Yu Gothic"/>
        </w:rPr>
        <w:t>AIが苦手でも問題ない</w:t>
      </w:r>
    </w:p>
    <w:p>
      <w:pPr>
        <w:spacing w:after="120"/>
      </w:pPr>
      <w:r>
        <w:rPr>
          <w:rFonts w:ascii="Yu Gothic" w:hAnsi="Yu Gothic"/>
        </w:rPr>
        <w:t>本書をここまで読んで、</w:t>
      </w:r>
    </w:p>
    <w:p>
      <w:pPr>
        <w:spacing w:after="120"/>
      </w:pPr>
      <w:r>
        <w:rPr>
          <w:rFonts w:ascii="Yu Gothic" w:hAnsi="Yu Gothic"/>
        </w:rPr>
        <w:t>「やはりAIは不安だ」と感じた方もいるでしょう。</w:t>
      </w:r>
    </w:p>
    <w:p>
      <w:pPr>
        <w:spacing w:after="120"/>
      </w:pPr>
      <w:r>
        <w:rPr>
          <w:rFonts w:ascii="Yu Gothic" w:hAnsi="Yu Gothic"/>
        </w:rPr>
        <w:t>それでも問題ありません。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使いこなす必要はありません。</w:t>
      </w:r>
    </w:p>
    <w:p>
      <w:pPr>
        <w:pStyle w:val="ListBullet"/>
      </w:pPr>
      <w:r>
        <w:rPr>
          <w:rFonts w:ascii="Yu Gothic" w:hAnsi="Yu Gothic"/>
        </w:rPr>
        <w:t>たまに使う</w:t>
      </w:r>
    </w:p>
    <w:p>
      <w:pPr>
        <w:pStyle w:val="ListBullet"/>
      </w:pPr>
      <w:r>
        <w:rPr>
          <w:rFonts w:ascii="Yu Gothic" w:hAnsi="Yu Gothic"/>
        </w:rPr>
        <w:t>調べ物だけに使う</w:t>
      </w:r>
    </w:p>
    <w:p>
      <w:pPr>
        <w:pStyle w:val="ListBullet"/>
      </w:pPr>
      <w:r>
        <w:rPr>
          <w:rFonts w:ascii="Yu Gothic" w:hAnsi="Yu Gothic"/>
        </w:rPr>
        <w:t>資料整理だけに使う</w:t>
      </w:r>
    </w:p>
    <w:p>
      <w:pPr>
        <w:spacing w:after="120"/>
      </w:pPr>
      <w:r>
        <w:rPr>
          <w:rFonts w:ascii="Yu Gothic" w:hAnsi="Yu Gothic"/>
        </w:rPr>
        <w:t>それだけでも、</w:t>
      </w:r>
    </w:p>
    <w:p>
      <w:pPr>
        <w:spacing w:after="120"/>
      </w:pPr>
      <w:r>
        <w:rPr>
          <w:rFonts w:ascii="Yu Gothic" w:hAnsi="Yu Gothic"/>
        </w:rPr>
        <w:t>十分価値があります。</w:t>
      </w:r>
    </w:p>
    <w:p>
      <w:pPr>
        <w:pStyle w:val="Heading2"/>
      </w:pPr>
      <w:r>
        <w:rPr>
          <w:rFonts w:ascii="Yu Gothic" w:hAnsi="Yu Gothic"/>
        </w:rPr>
        <w:t>NotebookLMは「できる社労士」を作る道具ではない</w:t>
      </w:r>
    </w:p>
    <w:p>
      <w:pPr>
        <w:spacing w:after="120"/>
      </w:pPr>
      <w:r>
        <w:rPr>
          <w:rFonts w:ascii="Yu Gothic" w:hAnsi="Yu Gothic"/>
        </w:rPr>
        <w:t>最後に、</w:t>
      </w:r>
    </w:p>
    <w:p>
      <w:pPr>
        <w:spacing w:after="120"/>
      </w:pPr>
      <w:r>
        <w:rPr>
          <w:rFonts w:ascii="Yu Gothic" w:hAnsi="Yu Gothic"/>
        </w:rPr>
        <w:t>大切なことをお伝えします。</w:t>
      </w:r>
    </w:p>
    <w:p>
      <w:pPr>
        <w:spacing w:after="120"/>
      </w:pPr>
      <w:r>
        <w:rPr>
          <w:rFonts w:ascii="Yu Gothic" w:hAnsi="Yu Gothic"/>
        </w:rPr>
        <w:t>NotebookLMを使っても、</w:t>
      </w:r>
    </w:p>
    <w:p>
      <w:pPr>
        <w:spacing w:after="120"/>
      </w:pPr>
      <w:r>
        <w:rPr>
          <w:rFonts w:ascii="Yu Gothic" w:hAnsi="Yu Gothic"/>
        </w:rPr>
        <w:t>社労士としての実力が</w:t>
      </w:r>
    </w:p>
    <w:p>
      <w:pPr>
        <w:spacing w:after="120"/>
      </w:pPr>
      <w:r>
        <w:rPr>
          <w:rFonts w:ascii="Yu Gothic" w:hAnsi="Yu Gothic"/>
        </w:rPr>
        <w:t>自動的に上がるわけではありません。</w:t>
      </w:r>
    </w:p>
    <w:p>
      <w:pPr>
        <w:spacing w:after="120"/>
      </w:pPr>
      <w:r>
        <w:rPr>
          <w:rFonts w:ascii="Yu Gothic" w:hAnsi="Yu Gothic"/>
        </w:rPr>
        <w:t>判断するのは、</w:t>
      </w:r>
    </w:p>
    <w:p>
      <w:pPr>
        <w:spacing w:after="120"/>
      </w:pPr>
      <w:r>
        <w:rPr>
          <w:rFonts w:ascii="Yu Gothic" w:hAnsi="Yu Gothic"/>
        </w:rPr>
        <w:t>常に社労士本人です。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その判断を支える道具にすぎません。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第8章｜NotebookLMの各機能を社労士実務にどう使うか</w:t>
      </w:r>
    </w:p>
    <w:p>
      <w:pPr>
        <w:spacing w:after="120"/>
      </w:pPr>
      <w:r>
        <w:rPr>
          <w:rFonts w:ascii="Yu Gothic" w:hAnsi="Yu Gothic"/>
        </w:rPr>
        <w:t>ここまで、</w:t>
      </w:r>
    </w:p>
    <w:p>
      <w:pPr>
        <w:pStyle w:val="Heading2"/>
      </w:pPr>
      <w:r>
        <w:rPr>
          <w:rFonts w:ascii="Yu Gothic" w:hAnsi="Yu Gothic"/>
        </w:rPr>
        <w:t>NotebookLMを「調べる・まとめる道具」として</w:t>
      </w:r>
    </w:p>
    <w:p>
      <w:pPr>
        <w:spacing w:after="120"/>
      </w:pPr>
      <w:r>
        <w:rPr>
          <w:rFonts w:ascii="Yu Gothic" w:hAnsi="Yu Gothic"/>
        </w:rPr>
        <w:t>使う方法を見てきました。</w:t>
      </w:r>
    </w:p>
    <w:p>
      <w:pPr>
        <w:spacing w:after="120"/>
      </w:pPr>
      <w:r>
        <w:rPr>
          <w:rFonts w:ascii="Yu Gothic" w:hAnsi="Yu Gothic"/>
        </w:rPr>
        <w:t>実はNotebookLMには、</w:t>
      </w:r>
    </w:p>
    <w:p>
      <w:pPr>
        <w:spacing w:after="120"/>
      </w:pPr>
      <w:r>
        <w:rPr>
          <w:rFonts w:ascii="Yu Gothic" w:hAnsi="Yu Gothic"/>
        </w:rPr>
        <w:t>社労士実務と相性の良い機能が</w:t>
      </w:r>
    </w:p>
    <w:p>
      <w:pPr>
        <w:spacing w:after="120"/>
      </w:pPr>
      <w:r>
        <w:rPr>
          <w:rFonts w:ascii="Yu Gothic" w:hAnsi="Yu Gothic"/>
        </w:rPr>
        <w:t>他にも用意されています。</w:t>
      </w:r>
    </w:p>
    <w:p>
      <w:pPr>
        <w:spacing w:after="120"/>
      </w:pPr>
      <w:r>
        <w:rPr>
          <w:rFonts w:ascii="Yu Gothic" w:hAnsi="Yu Gothic"/>
        </w:rPr>
        <w:t>この章では、</w:t>
      </w:r>
    </w:p>
    <w:p>
      <w:pPr>
        <w:spacing w:after="120"/>
      </w:pPr>
      <w:r>
        <w:rPr>
          <w:rFonts w:ascii="Yu Gothic" w:hAnsi="Yu Gothic"/>
        </w:rPr>
        <w:t>すべてを使いこなす前提ではなく、</w:t>
      </w:r>
    </w:p>
    <w:p>
      <w:pPr>
        <w:spacing w:after="120"/>
      </w:pPr>
      <w:r>
        <w:rPr>
          <w:rFonts w:ascii="Yu Gothic" w:hAnsi="Yu Gothic"/>
        </w:rPr>
        <w:t>「知っておくと便利」な使い方だけを紹介します。</w:t>
      </w:r>
    </w:p>
    <w:p>
      <w:pPr>
        <w:pStyle w:val="Heading2"/>
      </w:pPr>
      <w:r>
        <w:rPr>
          <w:rFonts w:ascii="Yu Gothic" w:hAnsi="Yu Gothic"/>
        </w:rPr>
        <w:t>動画解説機能の活用例</w:t>
      </w:r>
    </w:p>
    <w:p>
      <w:pPr>
        <w:spacing w:after="120"/>
      </w:pPr>
      <w:r>
        <w:rPr>
          <w:rFonts w:ascii="Yu Gothic" w:hAnsi="Yu Gothic"/>
        </w:rPr>
        <w:t>NotebookLMでは、</w:t>
      </w:r>
    </w:p>
    <w:p>
      <w:pPr>
        <w:spacing w:after="120"/>
      </w:pPr>
      <w:r>
        <w:rPr>
          <w:rFonts w:ascii="Yu Gothic" w:hAnsi="Yu Gothic"/>
        </w:rPr>
        <w:t>資料の内容をもとに</w:t>
      </w:r>
    </w:p>
    <w:p>
      <w:pPr>
        <w:spacing w:after="120"/>
      </w:pPr>
      <w:r>
        <w:rPr>
          <w:rFonts w:ascii="Yu Gothic" w:hAnsi="Yu Gothic"/>
        </w:rPr>
        <w:t>動画解説用の構成を作ることができます。</w:t>
      </w:r>
    </w:p>
    <w:p>
      <w:pPr>
        <w:spacing w:after="120"/>
      </w:pPr>
      <w:r>
        <w:rPr>
          <w:rFonts w:ascii="Yu Gothic" w:hAnsi="Yu Gothic"/>
        </w:rPr>
        <w:t>社労士実務での使いどころ</w:t>
      </w:r>
    </w:p>
    <w:p>
      <w:pPr>
        <w:pStyle w:val="ListBullet"/>
      </w:pPr>
      <w:r>
        <w:rPr>
          <w:rFonts w:ascii="Yu Gothic" w:hAnsi="Yu Gothic"/>
        </w:rPr>
        <w:t>顧問先向け動画説明の台本作成</w:t>
      </w:r>
    </w:p>
    <w:p>
      <w:pPr>
        <w:pStyle w:val="ListBullet"/>
      </w:pPr>
      <w:r>
        <w:rPr>
          <w:rFonts w:ascii="Yu Gothic" w:hAnsi="Yu Gothic"/>
        </w:rPr>
        <w:t>セミナー動画の構成整理</w:t>
      </w:r>
    </w:p>
    <w:p>
      <w:pPr>
        <w:pStyle w:val="ListBullet"/>
      </w:pPr>
      <w:r>
        <w:rPr>
          <w:rFonts w:ascii="Yu Gothic" w:hAnsi="Yu Gothic"/>
        </w:rPr>
        <w:t>社内研修用動画の下書き</w:t>
      </w:r>
    </w:p>
    <w:p>
      <w:pPr>
        <w:spacing w:after="120"/>
      </w:pPr>
      <w:r>
        <w:rPr>
          <w:rFonts w:ascii="Yu Gothic" w:hAnsi="Yu Gothic"/>
        </w:rPr>
        <w:t>「動画を作る」のではなく、</w:t>
      </w:r>
    </w:p>
    <w:p>
      <w:pPr>
        <w:spacing w:after="120"/>
      </w:pPr>
      <w:r>
        <w:rPr>
          <w:rFonts w:ascii="Yu Gothic" w:hAnsi="Yu Gothic"/>
        </w:rPr>
        <w:t>話す内容を整理する目的で使います。</w:t>
      </w:r>
    </w:p>
    <w:p>
      <w:pPr>
        <w:spacing w:after="120"/>
      </w:pPr>
      <w:r>
        <w:rPr>
          <w:rFonts w:ascii="Yu Gothic" w:hAnsi="Yu Gothic"/>
        </w:rPr>
        <w:t>話す順番が整理されるだけで、</w:t>
      </w:r>
    </w:p>
    <w:p>
      <w:pPr>
        <w:spacing w:after="120"/>
      </w:pPr>
      <w:r>
        <w:rPr>
          <w:rFonts w:ascii="Yu Gothic" w:hAnsi="Yu Gothic"/>
        </w:rPr>
        <w:t>説明の質は大きく上がります。</w:t>
      </w:r>
    </w:p>
    <w:p>
      <w:pPr>
        <w:pStyle w:val="Heading2"/>
      </w:pPr>
      <w:r>
        <w:rPr>
          <w:rFonts w:ascii="Yu Gothic" w:hAnsi="Yu Gothic"/>
        </w:rPr>
        <w:t>音声解説機能の活用例</w:t>
      </w:r>
    </w:p>
    <w:p>
      <w:pPr>
        <w:spacing w:after="120"/>
      </w:pPr>
      <w:r>
        <w:rPr>
          <w:rFonts w:ascii="Yu Gothic" w:hAnsi="Yu Gothic"/>
        </w:rPr>
        <w:t>音声解説は、</w:t>
      </w:r>
    </w:p>
    <w:p>
      <w:pPr>
        <w:spacing w:after="120"/>
      </w:pPr>
      <w:r>
        <w:rPr>
          <w:rFonts w:ascii="Yu Gothic" w:hAnsi="Yu Gothic"/>
        </w:rPr>
        <w:t>文章を「話し言葉」に直す用途に向いています。</w:t>
      </w:r>
    </w:p>
    <w:p>
      <w:pPr>
        <w:spacing w:after="120"/>
      </w:pPr>
      <w:r>
        <w:rPr>
          <w:rFonts w:ascii="Yu Gothic" w:hAnsi="Yu Gothic"/>
        </w:rPr>
        <w:t>活用例</w:t>
      </w:r>
    </w:p>
    <w:p>
      <w:pPr>
        <w:pStyle w:val="ListBullet"/>
      </w:pPr>
      <w:r>
        <w:rPr>
          <w:rFonts w:ascii="Yu Gothic" w:hAnsi="Yu Gothic"/>
        </w:rPr>
        <w:t>顧問先への電話説明の準備</w:t>
      </w:r>
    </w:p>
    <w:p>
      <w:pPr>
        <w:pStyle w:val="ListBullet"/>
      </w:pPr>
      <w:r>
        <w:rPr>
          <w:rFonts w:ascii="Yu Gothic" w:hAnsi="Yu Gothic"/>
        </w:rPr>
        <w:t>セミナーで話す内容の整理</w:t>
      </w:r>
    </w:p>
    <w:p>
      <w:pPr>
        <w:pStyle w:val="ListBullet"/>
      </w:pPr>
      <w:r>
        <w:rPr>
          <w:rFonts w:ascii="Yu Gothic" w:hAnsi="Yu Gothic"/>
        </w:rPr>
        <w:t>自分の理解チェック</w:t>
      </w:r>
    </w:p>
    <w:p>
      <w:pPr>
        <w:spacing w:after="120"/>
      </w:pPr>
      <w:r>
        <w:rPr>
          <w:rFonts w:ascii="Yu Gothic" w:hAnsi="Yu Gothic"/>
        </w:rPr>
        <w:t>文章では理解できても、</w:t>
      </w:r>
    </w:p>
    <w:p>
      <w:pPr>
        <w:spacing w:after="120"/>
      </w:pPr>
      <w:r>
        <w:rPr>
          <w:rFonts w:ascii="Yu Gothic" w:hAnsi="Yu Gothic"/>
        </w:rPr>
        <w:t>口に出すと詰まることがあります。</w:t>
      </w:r>
    </w:p>
    <w:p>
      <w:pPr>
        <w:spacing w:after="120"/>
      </w:pPr>
      <w:r>
        <w:rPr>
          <w:rFonts w:ascii="Yu Gothic" w:hAnsi="Yu Gothic"/>
        </w:rPr>
        <w:t>NotebookLMで音声用に整理すると、</w:t>
      </w:r>
    </w:p>
    <w:p>
      <w:pPr>
        <w:spacing w:after="120"/>
      </w:pPr>
      <w:r>
        <w:rPr>
          <w:rFonts w:ascii="Yu Gothic" w:hAnsi="Yu Gothic"/>
        </w:rPr>
        <w:t>説明がスムーズになります。</w:t>
      </w:r>
    </w:p>
    <w:p>
      <w:pPr>
        <w:pStyle w:val="Heading2"/>
      </w:pPr>
      <w:r>
        <w:rPr>
          <w:rFonts w:ascii="Yu Gothic" w:hAnsi="Yu Gothic"/>
        </w:rPr>
        <w:t>スライド機能の活用例</w:t>
      </w:r>
    </w:p>
    <w:p>
      <w:pPr>
        <w:spacing w:after="120"/>
      </w:pPr>
      <w:r>
        <w:rPr>
          <w:rFonts w:ascii="Yu Gothic" w:hAnsi="Yu Gothic"/>
        </w:rPr>
        <w:t>スライド機能は、</w:t>
      </w:r>
    </w:p>
    <w:p>
      <w:pPr>
        <w:spacing w:after="120"/>
      </w:pPr>
      <w:r>
        <w:rPr>
          <w:rFonts w:ascii="Yu Gothic" w:hAnsi="Yu Gothic"/>
        </w:rPr>
        <w:t>構成作りに特化して使います。</w:t>
      </w:r>
    </w:p>
    <w:p>
      <w:pPr>
        <w:spacing w:after="120"/>
      </w:pPr>
      <w:r>
        <w:rPr>
          <w:rFonts w:ascii="Yu Gothic" w:hAnsi="Yu Gothic"/>
        </w:rPr>
        <w:t>社労士向けの使い方</w:t>
      </w:r>
    </w:p>
    <w:p>
      <w:pPr>
        <w:pStyle w:val="ListBullet"/>
      </w:pPr>
      <w:r>
        <w:rPr>
          <w:rFonts w:ascii="Yu Gothic" w:hAnsi="Yu Gothic"/>
        </w:rPr>
        <w:t>セミナー資料の流れ作成</w:t>
      </w:r>
    </w:p>
    <w:p>
      <w:pPr>
        <w:pStyle w:val="ListBullet"/>
      </w:pPr>
      <w:r>
        <w:rPr>
          <w:rFonts w:ascii="Yu Gothic" w:hAnsi="Yu Gothic"/>
        </w:rPr>
        <w:t>顧問先説明資料の章立て</w:t>
      </w:r>
    </w:p>
    <w:p>
      <w:pPr>
        <w:pStyle w:val="ListBullet"/>
      </w:pPr>
      <w:r>
        <w:rPr>
          <w:rFonts w:ascii="Yu Gothic" w:hAnsi="Yu Gothic"/>
        </w:rPr>
        <w:t>話す順番の整理</w:t>
      </w:r>
    </w:p>
    <w:p>
      <w:pPr>
        <w:spacing w:after="120"/>
      </w:pPr>
      <w:r>
        <w:rPr>
          <w:rFonts w:ascii="Yu Gothic" w:hAnsi="Yu Gothic"/>
        </w:rPr>
        <w:t>「1枚1枚を作る」よりも、</w:t>
      </w:r>
    </w:p>
    <w:p>
      <w:pPr>
        <w:spacing w:after="120"/>
      </w:pPr>
      <w:r>
        <w:rPr>
          <w:rFonts w:ascii="Yu Gothic" w:hAnsi="Yu Gothic"/>
        </w:rPr>
        <w:t>全体像を作る用途に向いています。</w:t>
      </w:r>
    </w:p>
    <w:p>
      <w:pPr>
        <w:pStyle w:val="Heading2"/>
      </w:pPr>
      <w:r>
        <w:rPr>
          <w:rFonts w:ascii="Yu Gothic" w:hAnsi="Yu Gothic"/>
        </w:rPr>
        <w:t>レポート機能の活用例</w:t>
      </w:r>
    </w:p>
    <w:p>
      <w:pPr>
        <w:spacing w:after="120"/>
      </w:pPr>
      <w:r>
        <w:rPr>
          <w:rFonts w:ascii="Yu Gothic" w:hAnsi="Yu Gothic"/>
        </w:rPr>
        <w:t>レポート機能は、</w:t>
      </w:r>
    </w:p>
    <w:p>
      <w:pPr>
        <w:spacing w:after="120"/>
      </w:pPr>
      <w:r>
        <w:rPr>
          <w:rFonts w:ascii="Yu Gothic" w:hAnsi="Yu Gothic"/>
        </w:rPr>
        <w:t>複数資料を横断して</w:t>
      </w:r>
    </w:p>
    <w:p>
      <w:pPr>
        <w:spacing w:after="120"/>
      </w:pPr>
      <w:r>
        <w:rPr>
          <w:rFonts w:ascii="Yu Gothic" w:hAnsi="Yu Gothic"/>
        </w:rPr>
        <w:t>整理・要約するのが得意です。</w:t>
      </w:r>
    </w:p>
    <w:p>
      <w:pPr>
        <w:spacing w:after="120"/>
      </w:pPr>
      <w:r>
        <w:rPr>
          <w:rFonts w:ascii="Yu Gothic" w:hAnsi="Yu Gothic"/>
        </w:rPr>
        <w:t>実務での活用例</w:t>
      </w:r>
    </w:p>
    <w:p>
      <w:pPr>
        <w:pStyle w:val="ListBullet"/>
      </w:pPr>
      <w:r>
        <w:rPr>
          <w:rFonts w:ascii="Yu Gothic" w:hAnsi="Yu Gothic"/>
        </w:rPr>
        <w:t>法改正内容のまとめ</w:t>
      </w:r>
    </w:p>
    <w:p>
      <w:pPr>
        <w:pStyle w:val="ListBullet"/>
      </w:pPr>
      <w:r>
        <w:rPr>
          <w:rFonts w:ascii="Yu Gothic" w:hAnsi="Yu Gothic"/>
        </w:rPr>
        <w:t>顧問先向け説明文の下書き</w:t>
      </w:r>
    </w:p>
    <w:p>
      <w:pPr>
        <w:pStyle w:val="ListBullet"/>
      </w:pPr>
      <w:r>
        <w:rPr>
          <w:rFonts w:ascii="Yu Gothic" w:hAnsi="Yu Gothic"/>
        </w:rPr>
        <w:t>社内共有用メモ</w:t>
      </w:r>
    </w:p>
    <w:p>
      <w:pPr>
        <w:spacing w:after="120"/>
      </w:pPr>
      <w:r>
        <w:rPr>
          <w:rFonts w:ascii="Yu Gothic" w:hAnsi="Yu Gothic"/>
        </w:rPr>
        <w:t>自分で読んで理解した内容を、</w:t>
      </w:r>
    </w:p>
    <w:p>
      <w:pPr>
        <w:spacing w:after="120"/>
      </w:pPr>
      <w:r>
        <w:rPr>
          <w:rFonts w:ascii="Yu Gothic" w:hAnsi="Yu Gothic"/>
        </w:rPr>
        <w:t>「人に説明できる形」に</w:t>
      </w:r>
    </w:p>
    <w:p>
      <w:pPr>
        <w:spacing w:after="120"/>
      </w:pPr>
      <w:r>
        <w:rPr>
          <w:rFonts w:ascii="Yu Gothic" w:hAnsi="Yu Gothic"/>
        </w:rPr>
        <w:t>変換するために使います。</w:t>
      </w:r>
    </w:p>
    <w:p>
      <w:pPr>
        <w:pStyle w:val="Heading2"/>
      </w:pPr>
      <w:r>
        <w:rPr>
          <w:rFonts w:ascii="Yu Gothic" w:hAnsi="Yu Gothic"/>
        </w:rPr>
        <w:t>データベース機能の活用例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資料が増えるほど力を発揮します。</w:t>
      </w:r>
    </w:p>
    <w:p>
      <w:pPr>
        <w:spacing w:after="120"/>
      </w:pPr>
      <w:r>
        <w:rPr>
          <w:rFonts w:ascii="Yu Gothic" w:hAnsi="Yu Gothic"/>
        </w:rPr>
        <w:t>社労士向けの考え方</w:t>
      </w:r>
    </w:p>
    <w:p>
      <w:pPr>
        <w:pStyle w:val="ListBullet"/>
      </w:pPr>
      <w:r>
        <w:rPr>
          <w:rFonts w:ascii="Yu Gothic" w:hAnsi="Yu Gothic"/>
        </w:rPr>
        <w:t>「調べる場所」を一本化する</w:t>
      </w:r>
    </w:p>
    <w:p>
      <w:pPr>
        <w:pStyle w:val="ListBullet"/>
      </w:pPr>
      <w:r>
        <w:rPr>
          <w:rFonts w:ascii="Yu Gothic" w:hAnsi="Yu Gothic"/>
        </w:rPr>
        <w:t>事務所の知識を蓄積する</w:t>
      </w:r>
    </w:p>
    <w:p>
      <w:pPr>
        <w:pStyle w:val="ListBullet"/>
      </w:pPr>
      <w:r>
        <w:rPr>
          <w:rFonts w:ascii="Yu Gothic" w:hAnsi="Yu Gothic"/>
        </w:rPr>
        <w:t>過去対応を再利用する</w:t>
      </w:r>
    </w:p>
    <w:p>
      <w:pPr>
        <w:spacing w:after="120"/>
      </w:pPr>
      <w:r>
        <w:rPr>
          <w:rFonts w:ascii="Yu Gothic" w:hAnsi="Yu Gothic"/>
        </w:rPr>
        <w:t>データベースとして使うことで、</w:t>
      </w:r>
    </w:p>
    <w:p>
      <w:pPr>
        <w:spacing w:after="120"/>
      </w:pPr>
      <w:r>
        <w:rPr>
          <w:rFonts w:ascii="Yu Gothic" w:hAnsi="Yu Gothic"/>
        </w:rPr>
        <w:t>属人化しにくい事務所運営にもつながります。</w:t>
      </w:r>
    </w:p>
    <w:p>
      <w:pPr>
        <w:pStyle w:val="Heading2"/>
      </w:pPr>
      <w:r>
        <w:rPr>
          <w:rFonts w:ascii="Yu Gothic" w:hAnsi="Yu Gothic"/>
        </w:rPr>
        <w:t>インフォグラフィック機能の活用例</w:t>
      </w:r>
    </w:p>
    <w:p>
      <w:pPr>
        <w:spacing w:after="120"/>
      </w:pPr>
      <w:r>
        <w:rPr>
          <w:rFonts w:ascii="Yu Gothic" w:hAnsi="Yu Gothic"/>
        </w:rPr>
        <w:t>インフォグラフィックは、</w:t>
      </w:r>
    </w:p>
    <w:p>
      <w:pPr>
        <w:spacing w:after="120"/>
      </w:pPr>
      <w:r>
        <w:rPr>
          <w:rFonts w:ascii="Yu Gothic" w:hAnsi="Yu Gothic"/>
        </w:rPr>
        <w:t>流れ・関係性を見せるための機能です。</w:t>
      </w:r>
    </w:p>
    <w:p>
      <w:pPr>
        <w:spacing w:after="120"/>
      </w:pPr>
      <w:r>
        <w:rPr>
          <w:rFonts w:ascii="Yu Gothic" w:hAnsi="Yu Gothic"/>
        </w:rPr>
        <w:t>活用シーン</w:t>
      </w:r>
    </w:p>
    <w:p>
      <w:pPr>
        <w:pStyle w:val="ListBullet"/>
      </w:pPr>
      <w:r>
        <w:rPr>
          <w:rFonts w:ascii="Yu Gothic" w:hAnsi="Yu Gothic"/>
        </w:rPr>
        <w:t>手続きの流れ説明</w:t>
      </w:r>
    </w:p>
    <w:p>
      <w:pPr>
        <w:pStyle w:val="ListBullet"/>
      </w:pPr>
      <w:r>
        <w:rPr>
          <w:rFonts w:ascii="Yu Gothic" w:hAnsi="Yu Gothic"/>
        </w:rPr>
        <w:t>制度の全体像整理</w:t>
      </w:r>
    </w:p>
    <w:p>
      <w:pPr>
        <w:pStyle w:val="ListBullet"/>
      </w:pPr>
      <w:r>
        <w:rPr>
          <w:rFonts w:ascii="Yu Gothic" w:hAnsi="Yu Gothic"/>
        </w:rPr>
        <w:t>顧問先向け概要説明</w:t>
      </w:r>
    </w:p>
    <w:p>
      <w:pPr>
        <w:pStyle w:val="Heading2"/>
      </w:pPr>
      <w:r>
        <w:rPr>
          <w:rFonts w:ascii="Yu Gothic" w:hAnsi="Yu Gothic"/>
        </w:rPr>
        <w:t>文字だけでは伝わらない内容を、</w:t>
      </w:r>
    </w:p>
    <w:p>
      <w:pPr>
        <w:spacing w:after="120"/>
      </w:pPr>
      <w:r>
        <w:rPr>
          <w:rFonts w:ascii="Yu Gothic" w:hAnsi="Yu Gothic"/>
        </w:rPr>
        <w:t>整理する補助として使います。</w:t>
      </w:r>
    </w:p>
    <w:p>
      <w:pPr>
        <w:spacing w:after="120"/>
      </w:pPr>
      <w:r>
        <w:rPr>
          <w:rFonts w:ascii="Yu Gothic" w:hAnsi="Yu Gothic"/>
        </w:rPr>
        <w:t>すべて使う必要はありません</w:t>
      </w:r>
    </w:p>
    <w:p>
      <w:pPr>
        <w:spacing w:after="120"/>
      </w:pPr>
      <w:r>
        <w:rPr>
          <w:rFonts w:ascii="Yu Gothic" w:hAnsi="Yu Gothic"/>
        </w:rPr>
        <w:t>ここで紹介した機能は、</w:t>
      </w:r>
    </w:p>
    <w:p>
      <w:pPr>
        <w:spacing w:after="120"/>
      </w:pPr>
      <w:r>
        <w:rPr>
          <w:rFonts w:ascii="Yu Gothic" w:hAnsi="Yu Gothic"/>
        </w:rPr>
        <w:t>全部使う必要はありません。</w:t>
      </w:r>
    </w:p>
    <w:p>
      <w:pPr>
        <w:pStyle w:val="ListBullet"/>
      </w:pPr>
      <w:r>
        <w:rPr>
          <w:rFonts w:ascii="Yu Gothic" w:hAnsi="Yu Gothic"/>
        </w:rPr>
        <w:t>労務相談中心なら文章機能</w:t>
      </w:r>
    </w:p>
    <w:p>
      <w:pPr>
        <w:pStyle w:val="ListBullet"/>
      </w:pPr>
      <w:r>
        <w:rPr>
          <w:rFonts w:ascii="Yu Gothic" w:hAnsi="Yu Gothic"/>
        </w:rPr>
        <w:t>セミナーが多いならスライド</w:t>
      </w:r>
    </w:p>
    <w:p>
      <w:pPr>
        <w:pStyle w:val="ListBullet"/>
      </w:pPr>
      <w:r>
        <w:rPr>
          <w:rFonts w:ascii="Yu Gothic" w:hAnsi="Yu Gothic"/>
        </w:rPr>
        <w:t>説明が苦手なら音声整理</w:t>
      </w:r>
    </w:p>
    <w:p>
      <w:pPr>
        <w:spacing w:after="120"/>
      </w:pPr>
      <w:r>
        <w:rPr>
          <w:rFonts w:ascii="Yu Gothic" w:hAnsi="Yu Gothic"/>
        </w:rPr>
        <w:t>自分の業務に合うものだけで十分です。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「できること」より</w:t>
      </w:r>
    </w:p>
    <w:p>
      <w:pPr>
        <w:spacing w:after="120"/>
      </w:pPr>
      <w:r>
        <w:rPr>
          <w:rFonts w:ascii="Yu Gothic" w:hAnsi="Yu Gothic"/>
        </w:rPr>
        <w:t>「自分に必要なこと」で選びます。</w:t>
      </w:r>
    </w:p>
    <w:p>
      <w:pPr>
        <w:pStyle w:val="Heading2"/>
      </w:pPr>
      <w:r>
        <w:rPr>
          <w:rFonts w:ascii="Yu Gothic" w:hAnsi="Yu Gothic"/>
        </w:rPr>
        <w:t>第8章のまとめ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一つのAIツールではありません。</w:t>
      </w:r>
    </w:p>
    <w:p>
      <w:pPr>
        <w:spacing w:after="120"/>
      </w:pPr>
      <w:r>
        <w:rPr>
          <w:rFonts w:ascii="Yu Gothic" w:hAnsi="Yu Gothic"/>
        </w:rPr>
        <w:t>社労士実務を支える</w:t>
      </w:r>
    </w:p>
    <w:p>
      <w:pPr>
        <w:spacing w:after="120"/>
      </w:pPr>
      <w:r>
        <w:rPr>
          <w:rFonts w:ascii="Yu Gothic" w:hAnsi="Yu Gothic"/>
        </w:rPr>
        <w:t>情報整理の土台です。</w:t>
      </w:r>
    </w:p>
    <w:p>
      <w:pPr>
        <w:spacing w:after="120"/>
      </w:pPr>
      <w:r>
        <w:rPr>
          <w:rFonts w:ascii="Yu Gothic" w:hAnsi="Yu Gothic"/>
        </w:rPr>
        <w:t>無理に広げず、</w:t>
      </w:r>
    </w:p>
    <w:p>
      <w:pPr>
        <w:spacing w:after="120"/>
      </w:pPr>
      <w:r>
        <w:rPr>
          <w:rFonts w:ascii="Yu Gothic" w:hAnsi="Yu Gothic"/>
        </w:rPr>
        <w:t>必要な分だけ使う。</w:t>
      </w:r>
    </w:p>
    <w:p>
      <w:pPr>
        <w:spacing w:after="120"/>
      </w:pPr>
      <w:r>
        <w:rPr>
          <w:rFonts w:ascii="Yu Gothic" w:hAnsi="Yu Gothic"/>
        </w:rPr>
        <w:t>それが、</w:t>
      </w:r>
    </w:p>
    <w:p>
      <w:pPr>
        <w:spacing w:after="120"/>
      </w:pPr>
      <w:r>
        <w:rPr>
          <w:rFonts w:ascii="Yu Gothic" w:hAnsi="Yu Gothic"/>
        </w:rPr>
        <w:t>ITが苦手な社労士にとって</w:t>
      </w:r>
    </w:p>
    <w:p>
      <w:pPr>
        <w:spacing w:after="120"/>
      </w:pPr>
      <w:r>
        <w:rPr>
          <w:rFonts w:ascii="Yu Gothic" w:hAnsi="Yu Gothic"/>
        </w:rPr>
        <w:t>一番安全で、長く使える方法です。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おわりに</w:t>
      </w:r>
    </w:p>
    <w:p>
      <w:pPr>
        <w:spacing w:after="120"/>
      </w:pPr>
      <w:r>
        <w:rPr>
          <w:rFonts w:ascii="Yu Gothic" w:hAnsi="Yu Gothic"/>
        </w:rPr>
        <w:t>ITやAIが苦手でも、</w:t>
      </w:r>
    </w:p>
    <w:p>
      <w:pPr>
        <w:spacing w:after="120"/>
      </w:pPr>
      <w:r>
        <w:rPr>
          <w:rFonts w:ascii="Yu Gothic" w:hAnsi="Yu Gothic"/>
        </w:rPr>
        <w:t>実務を真面目に積み重ねてきた社労士は、</w:t>
      </w:r>
    </w:p>
    <w:p>
      <w:pPr>
        <w:spacing w:after="120"/>
      </w:pPr>
      <w:r>
        <w:rPr>
          <w:rFonts w:ascii="Yu Gothic" w:hAnsi="Yu Gothic"/>
        </w:rPr>
        <w:t>たくさんいます。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pStyle w:val="Heading2"/>
      </w:pPr>
      <w:r>
        <w:rPr>
          <w:rFonts w:ascii="Yu Gothic" w:hAnsi="Yu Gothic"/>
        </w:rPr>
        <w:t>その積み重ねを無駄にしないための道具です。</w:t>
      </w:r>
    </w:p>
    <w:p>
      <w:pPr>
        <w:spacing w:after="120"/>
      </w:pPr>
      <w:r>
        <w:rPr>
          <w:rFonts w:ascii="Yu Gothic" w:hAnsi="Yu Gothic"/>
        </w:rPr>
        <w:t>必要なときに、</w:t>
      </w:r>
    </w:p>
    <w:p>
      <w:pPr>
        <w:spacing w:after="120"/>
      </w:pPr>
      <w:r>
        <w:rPr>
          <w:rFonts w:ascii="Yu Gothic" w:hAnsi="Yu Gothic"/>
        </w:rPr>
        <w:t>必要な分だけ使う。</w:t>
      </w:r>
    </w:p>
    <w:p>
      <w:pPr>
        <w:spacing w:after="120"/>
      </w:pPr>
      <w:r>
        <w:rPr>
          <w:rFonts w:ascii="Yu Gothic" w:hAnsi="Yu Gothic"/>
        </w:rPr>
        <w:t>それで十分です。</w:t>
      </w:r>
    </w:p>
    <w:p>
      <w:pPr>
        <w:spacing w:after="120"/>
      </w:pPr>
      <w:r>
        <w:rPr>
          <w:rFonts w:ascii="Yu Gothic" w:hAnsi="Yu Gothic"/>
        </w:rPr>
        <w:t>本書が、</w:t>
      </w:r>
    </w:p>
    <w:p>
      <w:pPr>
        <w:spacing w:after="120"/>
      </w:pPr>
      <w:r>
        <w:rPr>
          <w:rFonts w:ascii="Yu Gothic" w:hAnsi="Yu Gothic"/>
        </w:rPr>
        <w:t>あなたの実務を少しでも楽にし、</w:t>
      </w:r>
    </w:p>
    <w:p>
      <w:pPr>
        <w:spacing w:after="120"/>
      </w:pPr>
      <w:r>
        <w:rPr>
          <w:rFonts w:ascii="Yu Gothic" w:hAnsi="Yu Gothic"/>
        </w:rPr>
        <w:t>自信につながれば幸いです。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あとがき</w:t>
      </w:r>
    </w:p>
    <w:p>
      <w:pPr>
        <w:spacing w:after="120"/>
      </w:pPr>
      <w:r>
        <w:rPr>
          <w:rFonts w:ascii="Yu Gothic" w:hAnsi="Yu Gothic"/>
        </w:rPr>
        <w:t>ここまでお読みいただき、ありがとうございました。</w:t>
      </w:r>
    </w:p>
    <w:p>
      <w:pPr>
        <w:spacing w:after="120"/>
      </w:pPr>
      <w:r>
        <w:rPr>
          <w:rFonts w:ascii="Yu Gothic" w:hAnsi="Yu Gothic"/>
        </w:rPr>
        <w:t>本書では、</w:t>
      </w:r>
    </w:p>
    <w:p>
      <w:pPr>
        <w:spacing w:after="120"/>
      </w:pPr>
      <w:r>
        <w:rPr>
          <w:rFonts w:ascii="Yu Gothic" w:hAnsi="Yu Gothic"/>
        </w:rPr>
        <w:t>NotebookLMを「すごいAI」としてではなく、</w:t>
      </w:r>
    </w:p>
    <w:p>
      <w:pPr>
        <w:spacing w:after="120"/>
      </w:pPr>
      <w:r>
        <w:rPr>
          <w:rFonts w:ascii="Yu Gothic" w:hAnsi="Yu Gothic"/>
        </w:rPr>
        <w:t>社労士実務を支える道具として紹介してきました。</w:t>
      </w:r>
    </w:p>
    <w:p>
      <w:pPr>
        <w:spacing w:after="120"/>
      </w:pPr>
      <w:r>
        <w:rPr>
          <w:rFonts w:ascii="Yu Gothic" w:hAnsi="Yu Gothic"/>
        </w:rPr>
        <w:t>難しい操作や、</w:t>
      </w:r>
    </w:p>
    <w:p>
      <w:pPr>
        <w:spacing w:after="120"/>
      </w:pPr>
      <w:r>
        <w:rPr>
          <w:rFonts w:ascii="Yu Gothic" w:hAnsi="Yu Gothic"/>
        </w:rPr>
        <w:t>最新技術の理解を求める内容ではありません。</w:t>
      </w:r>
    </w:p>
    <w:p>
      <w:pPr>
        <w:spacing w:after="120"/>
      </w:pPr>
      <w:r>
        <w:rPr>
          <w:rFonts w:ascii="Yu Gothic" w:hAnsi="Yu Gothic"/>
        </w:rPr>
        <w:t>日々の業務の中で、</w:t>
      </w:r>
    </w:p>
    <w:p>
      <w:pPr>
        <w:pStyle w:val="ListBullet"/>
      </w:pPr>
      <w:r>
        <w:rPr>
          <w:rFonts w:ascii="Yu Gothic" w:hAnsi="Yu Gothic"/>
        </w:rPr>
        <w:t>調べる時間を減らしたい</w:t>
      </w:r>
    </w:p>
    <w:p>
      <w:pPr>
        <w:pStyle w:val="ListBullet"/>
      </w:pPr>
      <w:r>
        <w:rPr>
          <w:rFonts w:ascii="Yu Gothic" w:hAnsi="Yu Gothic"/>
        </w:rPr>
        <w:t>資料作成を少し楽にしたい</w:t>
      </w:r>
    </w:p>
    <w:p>
      <w:pPr>
        <w:pStyle w:val="ListBullet"/>
      </w:pPr>
      <w:r>
        <w:rPr>
          <w:rFonts w:ascii="Yu Gothic" w:hAnsi="Yu Gothic"/>
        </w:rPr>
        <w:t>判断に集中できる時間を増やしたい</w:t>
      </w:r>
    </w:p>
    <w:p>
      <w:pPr>
        <w:spacing w:after="120"/>
      </w:pPr>
      <w:r>
        <w:rPr>
          <w:rFonts w:ascii="Yu Gothic" w:hAnsi="Yu Gothic"/>
        </w:rPr>
        <w:t>そう感じたときに、</w:t>
      </w:r>
    </w:p>
    <w:p>
      <w:pPr>
        <w:spacing w:after="120"/>
      </w:pPr>
      <w:r>
        <w:rPr>
          <w:rFonts w:ascii="Yu Gothic" w:hAnsi="Yu Gothic"/>
        </w:rPr>
        <w:t>思い出してもらえれば十分です。</w:t>
      </w:r>
    </w:p>
    <w:p>
      <w:pPr>
        <w:spacing w:after="120"/>
      </w:pPr>
      <w:r>
        <w:rPr>
          <w:rFonts w:ascii="Yu Gothic" w:hAnsi="Yu Gothic"/>
        </w:rPr>
        <w:t>無理に使わなくていい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pStyle w:val="Heading2"/>
      </w:pPr>
      <w:r>
        <w:rPr>
          <w:rFonts w:ascii="Yu Gothic" w:hAnsi="Yu Gothic"/>
        </w:rPr>
        <w:t>使わなければならないものではありません。</w:t>
      </w:r>
    </w:p>
    <w:p>
      <w:pPr>
        <w:spacing w:after="120"/>
      </w:pPr>
      <w:r>
        <w:rPr>
          <w:rFonts w:ascii="Yu Gothic" w:hAnsi="Yu Gothic"/>
        </w:rPr>
        <w:t>使わなくても、</w:t>
      </w:r>
    </w:p>
    <w:p>
      <w:pPr>
        <w:spacing w:after="120"/>
      </w:pPr>
      <w:r>
        <w:rPr>
          <w:rFonts w:ascii="Yu Gothic" w:hAnsi="Yu Gothic"/>
        </w:rPr>
        <w:t>これまでどおり仕事はできます。</w:t>
      </w:r>
    </w:p>
    <w:p>
      <w:pPr>
        <w:spacing w:after="120"/>
      </w:pPr>
      <w:r>
        <w:rPr>
          <w:rFonts w:ascii="Yu Gothic" w:hAnsi="Yu Gothic"/>
        </w:rPr>
        <w:t>ただ、</w:t>
      </w:r>
    </w:p>
    <w:p>
      <w:pPr>
        <w:spacing w:after="120"/>
      </w:pPr>
      <w:r>
        <w:rPr>
          <w:rFonts w:ascii="Yu Gothic" w:hAnsi="Yu Gothic"/>
        </w:rPr>
        <w:t>「少し楽になる選択肢」が</w:t>
      </w:r>
    </w:p>
    <w:p>
      <w:pPr>
        <w:spacing w:after="120"/>
      </w:pPr>
      <w:r>
        <w:rPr>
          <w:rFonts w:ascii="Yu Gothic" w:hAnsi="Yu Gothic"/>
        </w:rPr>
        <w:t>一つ増えたと考えてください。</w:t>
      </w:r>
    </w:p>
    <w:p>
      <w:pPr>
        <w:pStyle w:val="Heading2"/>
      </w:pPr>
      <w:r>
        <w:rPr>
          <w:rFonts w:ascii="Yu Gothic" w:hAnsi="Yu Gothic"/>
        </w:rPr>
        <w:t>忙しい時期は使わない。</w:t>
      </w:r>
    </w:p>
    <w:p>
      <w:pPr>
        <w:spacing w:after="120"/>
      </w:pPr>
      <w:r>
        <w:rPr>
          <w:rFonts w:ascii="Yu Gothic" w:hAnsi="Yu Gothic"/>
        </w:rPr>
        <w:t>余裕があるときに試してみる。</w:t>
      </w:r>
    </w:p>
    <w:p>
      <w:pPr>
        <w:spacing w:after="120"/>
      </w:pPr>
      <w:r>
        <w:rPr>
          <w:rFonts w:ascii="Yu Gothic" w:hAnsi="Yu Gothic"/>
        </w:rPr>
        <w:t>それくらいの距離感が、</w:t>
      </w:r>
    </w:p>
    <w:p>
      <w:pPr>
        <w:spacing w:after="120"/>
      </w:pPr>
      <w:r>
        <w:rPr>
          <w:rFonts w:ascii="Yu Gothic" w:hAnsi="Yu Gothic"/>
        </w:rPr>
        <w:t>実務にはちょうど良いはずです。</w:t>
      </w:r>
    </w:p>
    <w:p>
      <w:pPr>
        <w:pStyle w:val="Heading2"/>
      </w:pPr>
      <w:r>
        <w:rPr>
          <w:rFonts w:ascii="Yu Gothic" w:hAnsi="Yu Gothic"/>
        </w:rPr>
        <w:t>道具が変わっても、仕事の本質は変わらない</w:t>
      </w:r>
    </w:p>
    <w:p>
      <w:pPr>
        <w:spacing w:after="120"/>
      </w:pPr>
      <w:r>
        <w:rPr>
          <w:rFonts w:ascii="Yu Gothic" w:hAnsi="Yu Gothic"/>
        </w:rPr>
        <w:t>AIやITが進んでも、</w:t>
      </w:r>
    </w:p>
    <w:p>
      <w:pPr>
        <w:spacing w:after="120"/>
      </w:pPr>
      <w:r>
        <w:rPr>
          <w:rFonts w:ascii="Yu Gothic" w:hAnsi="Yu Gothic"/>
        </w:rPr>
        <w:t>社労士の仕事の本質は変わりません。</w:t>
      </w:r>
    </w:p>
    <w:p>
      <w:pPr>
        <w:pStyle w:val="ListBullet"/>
      </w:pPr>
      <w:r>
        <w:rPr>
          <w:rFonts w:ascii="Yu Gothic" w:hAnsi="Yu Gothic"/>
        </w:rPr>
        <w:t>状況を正しく理解する</w:t>
      </w:r>
    </w:p>
    <w:p>
      <w:pPr>
        <w:pStyle w:val="ListBullet"/>
      </w:pPr>
      <w:r>
        <w:rPr>
          <w:rFonts w:ascii="Yu Gothic" w:hAnsi="Yu Gothic"/>
        </w:rPr>
        <w:t>根拠をもとに判断する</w:t>
      </w:r>
    </w:p>
    <w:p>
      <w:pPr>
        <w:pStyle w:val="ListBullet"/>
      </w:pPr>
      <w:r>
        <w:rPr>
          <w:rFonts w:ascii="Yu Gothic" w:hAnsi="Yu Gothic"/>
        </w:rPr>
        <w:t>相手に分かる言葉で伝える</w:t>
      </w:r>
    </w:p>
    <w:p>
      <w:pPr>
        <w:spacing w:after="120"/>
      </w:pPr>
      <w:r>
        <w:rPr>
          <w:rFonts w:ascii="Yu Gothic" w:hAnsi="Yu Gothic"/>
        </w:rPr>
        <w:t>これらは、</w:t>
      </w:r>
    </w:p>
    <w:p>
      <w:pPr>
        <w:spacing w:after="120"/>
      </w:pPr>
      <w:r>
        <w:rPr>
          <w:rFonts w:ascii="Yu Gothic" w:hAnsi="Yu Gothic"/>
        </w:rPr>
        <w:t>どんな時代でも必要とされます。</w:t>
      </w:r>
    </w:p>
    <w:p>
      <w:pPr>
        <w:spacing w:after="120"/>
      </w:pPr>
      <w:r>
        <w:rPr>
          <w:rFonts w:ascii="Yu Gothic" w:hAnsi="Yu Gothic"/>
        </w:rPr>
        <w:t>NotebookLMは、</w:t>
      </w:r>
    </w:p>
    <w:p>
      <w:pPr>
        <w:spacing w:after="120"/>
      </w:pPr>
      <w:r>
        <w:rPr>
          <w:rFonts w:ascii="Yu Gothic" w:hAnsi="Yu Gothic"/>
        </w:rPr>
        <w:t>この本質を支えるための脇役です。</w:t>
      </w:r>
    </w:p>
    <w:p>
      <w:pPr>
        <w:spacing w:after="120"/>
      </w:pPr>
      <w:r>
        <w:rPr>
          <w:rFonts w:ascii="Yu Gothic" w:hAnsi="Yu Gothic"/>
        </w:rPr>
        <w:t>主役は、</w:t>
      </w:r>
    </w:p>
    <w:p>
      <w:pPr>
        <w:spacing w:after="120"/>
      </w:pPr>
      <w:r>
        <w:rPr>
          <w:rFonts w:ascii="Yu Gothic" w:hAnsi="Yu Gothic"/>
        </w:rPr>
        <w:t>現場で判断するあなたです。</w:t>
      </w:r>
    </w:p>
    <w:p>
      <w:pPr>
        <w:spacing w:after="120"/>
      </w:pPr>
      <w:r>
        <w:rPr>
          <w:rFonts w:ascii="Yu Gothic" w:hAnsi="Yu Gothic"/>
        </w:rPr>
        <w:t>最後に</w:t>
      </w:r>
    </w:p>
    <w:p>
      <w:pPr>
        <w:spacing w:after="120"/>
      </w:pPr>
      <w:r>
        <w:rPr>
          <w:rFonts w:ascii="Yu Gothic" w:hAnsi="Yu Gothic"/>
        </w:rPr>
        <w:t>もし本書を読んで、</w:t>
      </w:r>
    </w:p>
    <w:p>
      <w:pPr>
        <w:spacing w:after="120"/>
      </w:pPr>
      <w:r>
        <w:rPr>
          <w:rFonts w:ascii="Yu Gothic" w:hAnsi="Yu Gothic"/>
        </w:rPr>
        <w:t>「これなら使えそうだ」</w:t>
      </w:r>
    </w:p>
    <w:p>
      <w:pPr>
        <w:spacing w:after="120"/>
      </w:pPr>
      <w:r>
        <w:rPr>
          <w:rFonts w:ascii="Yu Gothic" w:hAnsi="Yu Gothic"/>
        </w:rPr>
        <w:t>「少し試してみよう」</w:t>
      </w:r>
    </w:p>
    <w:p>
      <w:pPr>
        <w:spacing w:after="120"/>
      </w:pPr>
      <w:r>
        <w:rPr>
          <w:rFonts w:ascii="Yu Gothic" w:hAnsi="Yu Gothic"/>
        </w:rPr>
        <w:t>そう感じていただけたなら、</w:t>
      </w:r>
    </w:p>
    <w:p>
      <w:pPr>
        <w:spacing w:after="120"/>
      </w:pPr>
      <w:r>
        <w:rPr>
          <w:rFonts w:ascii="Yu Gothic" w:hAnsi="Yu Gothic"/>
        </w:rPr>
        <w:t>それだけで十分です。</w:t>
      </w:r>
    </w:p>
    <w:p>
      <w:pPr>
        <w:spacing w:after="120"/>
      </w:pPr>
      <w:r>
        <w:rPr>
          <w:rFonts w:ascii="Yu Gothic" w:hAnsi="Yu Gothic"/>
        </w:rPr>
        <w:t>完璧に使いこなす必要はありません。</w:t>
      </w:r>
    </w:p>
    <w:p>
      <w:pPr>
        <w:spacing w:after="120"/>
      </w:pPr>
      <w:r>
        <w:rPr>
          <w:rFonts w:ascii="Yu Gothic" w:hAnsi="Yu Gothic"/>
        </w:rPr>
        <w:t>一部を取り入れるだけでも、</w:t>
      </w:r>
    </w:p>
    <w:p>
      <w:pPr>
        <w:spacing w:after="120"/>
      </w:pPr>
      <w:r>
        <w:rPr>
          <w:rFonts w:ascii="Yu Gothic" w:hAnsi="Yu Gothic"/>
        </w:rPr>
        <w:t>業務は確実に変わります。</w:t>
      </w:r>
    </w:p>
    <w:p>
      <w:pPr>
        <w:spacing w:after="120"/>
      </w:pPr>
      <w:r>
        <w:rPr>
          <w:rFonts w:ascii="Yu Gothic" w:hAnsi="Yu Gothic"/>
        </w:rPr>
        <w:t>本書が、</w:t>
      </w:r>
    </w:p>
    <w:p>
      <w:pPr>
        <w:spacing w:after="120"/>
      </w:pPr>
      <w:r>
        <w:rPr>
          <w:rFonts w:ascii="Yu Gothic" w:hAnsi="Yu Gothic"/>
        </w:rPr>
        <w:t>あなたの実務を支える</w:t>
      </w:r>
    </w:p>
    <w:p>
      <w:pPr>
        <w:spacing w:after="120"/>
      </w:pPr>
      <w:r>
        <w:rPr>
          <w:rFonts w:ascii="Yu Gothic" w:hAnsi="Yu Gothic"/>
        </w:rPr>
        <w:t>小さなヒントになれば幸いです。</w:t>
      </w:r>
    </w:p>
    <w:p>
      <w:pPr>
        <w:spacing w:after="120"/>
      </w:pPr>
      <w:r>
        <w:rPr>
          <w:rFonts w:ascii="Yu Gothic" w:hAnsi="Yu Gothic"/>
        </w:rPr>
        <w:t>最後までお読みいただき、</w:t>
      </w:r>
    </w:p>
    <w:p>
      <w:pPr>
        <w:spacing w:after="120"/>
      </w:pPr>
      <w:r>
        <w:rPr>
          <w:rFonts w:ascii="Yu Gothic" w:hAnsi="Yu Gothic"/>
        </w:rPr>
        <w:t>本当にありがとうございました。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